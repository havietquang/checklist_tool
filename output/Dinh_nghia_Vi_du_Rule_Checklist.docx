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color w:val="000080"/>
          <w:sz w:val="40"/>
        </w:rPr>
        <w:t>ĐỊNH NGHĨA &amp; VÍ DỤ CÁC TIÊU CHÍ REVIEW GOLD</w:t>
        <w:br/>
        <w:t>Silver → Gold ZoneC OCB (Nhóm 2, 3, X)</w:t>
      </w:r>
    </w:p>
    <w:p>
      <w:pPr>
        <w:jc w:val="center"/>
      </w:pPr>
      <w:r>
        <w:rPr>
          <w:rFonts w:ascii="Arial" w:hAnsi="Arial" w:eastAsia="Arial"/>
          <w:b w:val="0"/>
          <w:i/>
          <w:color w:val="0069BA"/>
          <w:sz w:val="24"/>
        </w:rPr>
        <w:t>Tài liệu tham chiếu nội bộ — mỗi tiêu chí gồm: mục đích, ví dụ ĐÚNG, ví dụ SAI kèm giải thích</w:t>
      </w:r>
    </w:p>
    <w:p>
      <w:r>
        <w:br w:type="page"/>
      </w:r>
    </w:p>
    <w:p>
      <w:pPr>
        <w:spacing w:before="280" w:after="120"/>
      </w:pPr>
      <w:r>
        <w:rPr>
          <w:rFonts w:ascii="Arial" w:hAnsi="Arial" w:eastAsia="Arial"/>
          <w:b/>
          <w:i w:val="0"/>
          <w:color w:val="000080"/>
          <w:sz w:val="36"/>
        </w:rPr>
        <w:t>NHÓM 2 — LOGIC (Silver → Gold)</w:t>
      </w:r>
    </w:p>
    <w:p>
      <w:pPr>
        <w:spacing w:before="200" w:after="120"/>
      </w:pPr>
      <w:r>
        <w:rPr>
          <w:rFonts w:ascii="Arial" w:hAnsi="Arial" w:eastAsia="Arial"/>
          <w:b/>
          <w:i w:val="0"/>
          <w:color w:val="000080"/>
          <w:sz w:val="26"/>
        </w:rPr>
        <w:t>2.1  —  Chỉ lấy bản ghi active, loại bản ghi đã xóa (qua sts_hub)</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Khi hub_&lt;ent&gt; có bản ghi bị đánh dấu xóa (cdc_status='D') ở tầng CDC, Gold KHÔNG được lấy các bản ghi đó — trừ khi nghiệp vụ yêu cầu giữ và phải ghi rõ trong mapping. Không bắt buộc mọi hub_&lt;ent&gt; phải có sts_hub_&lt;ent&gt; đi kèm; nhưng NẾU đã đọc sts_hub_&lt;ent&gt; thì bắt buộc đúng công thức: gộp theo hashkey, lấy trạng thái mới nhất bằng MAX_BY(cdc_status, source_event_date) = 'D', rồi LEFT JOIN ... WHERE d.hashkey IS NULL để loại các khóa đã xóa ra khỏi tập hub. Tuyệt đối không lọc cdc_status trực tiếp trong satellite.</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sts_deleted AS (</w:t>
        <w:br/>
      </w:r>
      <w:r>
        <w:rPr>
          <w:rFonts w:ascii="Consolas" w:hAnsi="Consolas" w:eastAsia="Consolas"/>
          <w:b w:val="0"/>
          <w:i w:val="0"/>
          <w:color w:val="000000"/>
          <w:sz w:val="19"/>
        </w:rPr>
        <w:t xml:space="preserve">    SELECT branch_hashkey</w:t>
        <w:br/>
      </w:r>
      <w:r>
        <w:rPr>
          <w:rFonts w:ascii="Consolas" w:hAnsi="Consolas" w:eastAsia="Consolas"/>
          <w:b w:val="0"/>
          <w:i w:val="0"/>
          <w:color w:val="000000"/>
          <w:sz w:val="19"/>
        </w:rPr>
        <w:t xml:space="preserve">    FROM sts_hub_branch</w:t>
        <w:br/>
      </w:r>
      <w:r>
        <w:rPr>
          <w:rFonts w:ascii="Consolas" w:hAnsi="Consolas" w:eastAsia="Consolas"/>
          <w:b w:val="0"/>
          <w:i w:val="0"/>
          <w:color w:val="000000"/>
          <w:sz w:val="19"/>
        </w:rPr>
        <w:t xml:space="preserve">    WHERE source_event_date &lt;= :DATADT</w:t>
        <w:br/>
      </w:r>
      <w:r>
        <w:rPr>
          <w:rFonts w:ascii="Consolas" w:hAnsi="Consolas" w:eastAsia="Consolas"/>
          <w:b w:val="0"/>
          <w:i w:val="0"/>
          <w:color w:val="000000"/>
          <w:sz w:val="19"/>
        </w:rPr>
        <w:t xml:space="preserve">    GROUP BY branch_hashkey</w:t>
        <w:br/>
      </w:r>
      <w:r>
        <w:rPr>
          <w:rFonts w:ascii="Consolas" w:hAnsi="Consolas" w:eastAsia="Consolas"/>
          <w:b w:val="0"/>
          <w:i w:val="0"/>
          <w:color w:val="000000"/>
          <w:sz w:val="19"/>
        </w:rPr>
        <w:t xml:space="preserve">    HAVING MAX_BY(cdc_status, source_event_date) = 'D'</w:t>
        <w:br/>
      </w:r>
      <w:r>
        <w:rPr>
          <w:rFonts w:ascii="Consolas" w:hAnsi="Consolas" w:eastAsia="Consolas"/>
          <w:b w:val="0"/>
          <w:i w:val="0"/>
          <w:color w:val="000000"/>
          <w:sz w:val="19"/>
        </w:rPr>
        <w:t>),</w:t>
        <w:br/>
      </w:r>
      <w:r>
        <w:rPr>
          <w:rFonts w:ascii="Consolas" w:hAnsi="Consolas" w:eastAsia="Consolas"/>
          <w:b w:val="0"/>
          <w:i w:val="0"/>
          <w:color w:val="000000"/>
          <w:sz w:val="19"/>
        </w:rPr>
        <w:t>hub_active AS (</w:t>
        <w:br/>
      </w:r>
      <w:r>
        <w:rPr>
          <w:rFonts w:ascii="Consolas" w:hAnsi="Consolas" w:eastAsia="Consolas"/>
          <w:b w:val="0"/>
          <w:i w:val="0"/>
          <w:color w:val="000000"/>
          <w:sz w:val="19"/>
        </w:rPr>
        <w:t xml:space="preserve">    SELECT h.*</w:t>
        <w:br/>
      </w:r>
      <w:r>
        <w:rPr>
          <w:rFonts w:ascii="Consolas" w:hAnsi="Consolas" w:eastAsia="Consolas"/>
          <w:b w:val="0"/>
          <w:i w:val="0"/>
          <w:color w:val="000000"/>
          <w:sz w:val="19"/>
        </w:rPr>
        <w:t xml:space="preserve">    FROM hub_branch h</w:t>
        <w:br/>
      </w:r>
      <w:r>
        <w:rPr>
          <w:rFonts w:ascii="Consolas" w:hAnsi="Consolas" w:eastAsia="Consolas"/>
          <w:b w:val="0"/>
          <w:i w:val="0"/>
          <w:color w:val="000000"/>
          <w:sz w:val="19"/>
        </w:rPr>
        <w:t xml:space="preserve">    LEFT JOIN sts_deleted d ON h.branch_hashkey = d.branch_hashkey</w:t>
        <w:br/>
      </w:r>
      <w:r>
        <w:rPr>
          <w:rFonts w:ascii="Consolas" w:hAnsi="Consolas" w:eastAsia="Consolas"/>
          <w:b w:val="0"/>
          <w:i w:val="0"/>
          <w:color w:val="000000"/>
          <w:sz w:val="19"/>
        </w:rPr>
        <w:t xml:space="preserve">    WHERE d.branch_hashkey IS NULL</w:t>
        <w:br/>
      </w:r>
      <w:r>
        <w:rPr>
          <w:rFonts w:ascii="Consolas" w:hAnsi="Consolas" w:eastAsia="Consolas"/>
          <w:b w:val="0"/>
          <w:i w:val="0"/>
          <w:color w:val="000000"/>
          <w:sz w:val="19"/>
        </w:rPr>
        <w:t>)</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 Sai cách 1: lấy trạng thái mới nhất SAI công thức</w:t>
        <w:br/>
      </w:r>
      <w:r>
        <w:rPr>
          <w:rFonts w:ascii="Consolas" w:hAnsi="Consolas" w:eastAsia="Consolas"/>
          <w:b w:val="0"/>
          <w:i w:val="0"/>
          <w:color w:val="000000"/>
          <w:sz w:val="19"/>
        </w:rPr>
        <w:t>SELECT branch_hashkey FROM sts_hub_branch WHERE cdc_status = 'D'</w:t>
        <w:br/>
      </w:r>
      <w:r>
        <w:rPr>
          <w:rFonts w:ascii="Consolas" w:hAnsi="Consolas" w:eastAsia="Consolas"/>
          <w:b w:val="0"/>
          <w:i w:val="0"/>
          <w:color w:val="000000"/>
          <w:sz w:val="19"/>
        </w:rPr>
        <w:t>-- không GROUP BY + MAX_BY -&gt; dòng CŨ có cdc_status='D' vẫn bị tính dù</w:t>
        <w:br/>
      </w:r>
      <w:r>
        <w:rPr>
          <w:rFonts w:ascii="Consolas" w:hAnsi="Consolas" w:eastAsia="Consolas"/>
          <w:b w:val="0"/>
          <w:i w:val="0"/>
          <w:color w:val="000000"/>
          <w:sz w:val="19"/>
        </w:rPr>
        <w:t>-- trạng thái MỚI NHẤT của khóa đó thực ra là 'I'/'U' (đã khôi phục)</w:t>
        <w:br/>
      </w:r>
      <w:r>
        <w:rPr>
          <w:rFonts w:ascii="Consolas" w:hAnsi="Consolas" w:eastAsia="Consolas"/>
          <w:b w:val="0"/>
          <w:i w:val="0"/>
          <w:color w:val="000000"/>
          <w:sz w:val="19"/>
        </w:rPr>
        <w:br/>
      </w:r>
      <w:r>
        <w:rPr>
          <w:rFonts w:ascii="Consolas" w:hAnsi="Consolas" w:eastAsia="Consolas"/>
          <w:b w:val="0"/>
          <w:i w:val="0"/>
          <w:color w:val="000000"/>
          <w:sz w:val="19"/>
        </w:rPr>
        <w:t>-- Sai cách 2: lọc cdc_status ngay tại satellite (SAI TẦNG)</w:t>
        <w:br/>
      </w:r>
      <w:r>
        <w:rPr>
          <w:rFonts w:ascii="Consolas" w:hAnsi="Consolas" w:eastAsia="Consolas"/>
          <w:b w:val="0"/>
          <w:i w:val="0"/>
          <w:color w:val="000000"/>
          <w:sz w:val="19"/>
        </w:rPr>
        <w:t>SELECT * FROM sat_branch_information WHERE cdc_status &lt;&gt; 'D'</w:t>
        <w:br/>
      </w:r>
      <w:r>
        <w:rPr>
          <w:rFonts w:ascii="Consolas" w:hAnsi="Consolas" w:eastAsia="Consolas"/>
          <w:b w:val="0"/>
          <w:i w:val="0"/>
          <w:color w:val="000000"/>
          <w:sz w:val="19"/>
        </w:rPr>
        <w:t>-- mỗi satellite tự lọc theo cdc_status riêng của mình</w:t>
        <w:br/>
      </w:r>
      <w:r>
        <w:rPr>
          <w:rFonts w:ascii="Consolas" w:hAnsi="Consolas" w:eastAsia="Consolas"/>
          <w:b w:val="0"/>
          <w:i w:val="0"/>
          <w:color w:val="000000"/>
          <w:sz w:val="19"/>
        </w:rPr>
        <w:t>-- -&gt; 2 satellite khác nhau của cùng 1 hub có thể ra kết luận</w:t>
        <w:br/>
      </w:r>
      <w:r>
        <w:rPr>
          <w:rFonts w:ascii="Consolas" w:hAnsi="Consolas" w:eastAsia="Consolas"/>
          <w:b w:val="0"/>
          <w:i w:val="0"/>
          <w:color w:val="000000"/>
          <w:sz w:val="19"/>
        </w:rPr>
        <w:t>--    "đã xóa hay chưa" KHÁC NHAU tại cùng thời điểm</w:t>
      </w:r>
    </w:p>
    <w:p>
      <w:pPr>
        <w:spacing w:before="120" w:after="40"/>
      </w:pPr>
      <w:r>
        <w:rPr>
          <w:rFonts w:ascii="Arial" w:hAnsi="Arial" w:eastAsia="Arial"/>
          <w:b/>
          <w:i w:val="0"/>
          <w:color w:val="0069BA"/>
          <w:sz w:val="22"/>
        </w:rPr>
        <w:t>Hiện trạng trong code hiện tại (batch đang chấm):</w:t>
      </w:r>
    </w:p>
    <w:p>
      <w:pPr>
        <w:spacing w:after="80"/>
      </w:pPr>
      <w:r>
        <w:rPr>
          <w:rFonts w:ascii="Arial" w:hAnsi="Arial" w:eastAsia="Arial"/>
          <w:b w:val="0"/>
          <w:i w:val="0"/>
          <w:color w:val="000000"/>
          <w:sz w:val="22"/>
        </w:rPr>
        <w:t>Hiện tại KHÔNG có object nào trong batch vi phạm tiêu chí này.</w:t>
      </w:r>
    </w:p>
    <w:p>
      <w:pPr>
        <w:spacing w:before="200" w:after="120"/>
      </w:pPr>
      <w:r>
        <w:rPr>
          <w:rFonts w:ascii="Arial" w:hAnsi="Arial" w:eastAsia="Arial"/>
          <w:b/>
          <w:i w:val="0"/>
          <w:color w:val="000080"/>
          <w:sz w:val="26"/>
        </w:rPr>
        <w:t>2.2  —  Thống nhất MỘT pattern xác định bản ghi active</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Trong 1 file, và trong cả batch đang chấm, chỉ được dùng 1 kỹ thuật duy nhất để lấy 'bản ghi mới nhất' của satellite/hub (chuẩn đã chốt: MAX_BY + GROUP BY/QUALIFY). Không được file này dùng MAX_BY, file khác dùng ROW_NUMBER, hoặc trộn cả 2 cách trong cùng 1 file.</w:t>
      </w:r>
    </w:p>
    <w:p>
      <w:pPr>
        <w:spacing w:before="120" w:after="40"/>
      </w:pPr>
      <w:r>
        <w:rPr>
          <w:rFonts w:ascii="Arial" w:hAnsi="Arial" w:eastAsia="Arial"/>
          <w:b/>
          <w:i w:val="0"/>
          <w:color w:val="1FBA00"/>
          <w:sz w:val="22"/>
        </w:rPr>
        <w:t>✓ ĐÚNG:</w:t>
      </w:r>
    </w:p>
    <w:p>
      <w:pPr>
        <w:spacing w:after="80"/>
      </w:pPr>
      <w:r>
        <w:rPr>
          <w:rFonts w:ascii="Arial" w:hAnsi="Arial" w:eastAsia="Arial"/>
          <w:b w:val="0"/>
          <w:i w:val="0"/>
          <w:color w:val="000000"/>
          <w:sz w:val="22"/>
        </w:rPr>
        <w:t>Toàn bộ batch (và trong từng file riêng lẻ) đều dùng MAX_BY(col, source_event_date) kèm GROUP BY để lấy dòng mới nhất — không file nào lạc pattern khác.</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File A dùng MAX_BY(...), file B trong cùng batch lại dùng ROW_NUMBER() OVER (...) rn ... WHERE rn=1 để cùng làm 1 việc (lấy dòng mới nhất) → bất nhất giữa các dev, 2 kỹ thuật xử lý tie-break (trùng ngày) khác nhau nên có thể ra kết quả lệch nhau giữa 2 object tưởng như cùng logic.</w:t>
      </w:r>
    </w:p>
    <w:p>
      <w:pPr>
        <w:spacing w:before="120" w:after="40"/>
      </w:pPr>
      <w:r>
        <w:rPr>
          <w:rFonts w:ascii="Arial" w:hAnsi="Arial" w:eastAsia="Arial"/>
          <w:b/>
          <w:i w:val="0"/>
          <w:color w:val="0069BA"/>
          <w:sz w:val="22"/>
        </w:rPr>
        <w:t>Hiện trạng trong code hiện tại (batch đang chấm):</w:t>
      </w:r>
    </w:p>
    <w:p>
      <w:pPr>
        <w:spacing w:after="80"/>
      </w:pPr>
      <w:r>
        <w:rPr>
          <w:rFonts w:ascii="Arial" w:hAnsi="Arial" w:eastAsia="Arial"/>
          <w:b w:val="0"/>
          <w:i w:val="0"/>
          <w:color w:val="000000"/>
          <w:sz w:val="22"/>
        </w:rPr>
        <w:t>Hiện tại KHÔNG có object nào trong batch vi phạm tiêu chí này.</w:t>
      </w:r>
    </w:p>
    <w:p>
      <w:pPr>
        <w:spacing w:before="200" w:after="120"/>
      </w:pPr>
      <w:r>
        <w:rPr>
          <w:rFonts w:ascii="Arial" w:hAnsi="Arial" w:eastAsia="Arial"/>
          <w:b/>
          <w:i w:val="0"/>
          <w:color w:val="000080"/>
          <w:sz w:val="26"/>
        </w:rPr>
        <w:t>2.3  —  Điều kiện lọc đặt SAU rn=1, không lồng trong JOIN ... ON</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Không đặt điều kiện lọc trạng thái/thứ hạng (cdc_status, rn, rnk, row_num, ROW_NUMBER) ngay trong ON của OUTER JOIN (LEFT/RIGHT/FULL). Vì OUTER JOIN vẫn giữ dòng bên trái dù ON sai — chỉ làm NULL cột bên phải, khiến dev tưởng đã lọc được nhưng thực chất không loại được dòng nào, chỉ âm thầm ra NULL. Ngoại lệ hợp lệ: pattern PIT (sat.source_event_date = p.&lt;sat&gt;_src_ev_dt) và 49 bảng transaction — 2 trường hợp này ĐƯỢC PHÉP có source_event_date trong ON.</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SELECT a.*, b2.val</w:t>
        <w:br/>
      </w:r>
      <w:r>
        <w:rPr>
          <w:rFonts w:ascii="Consolas" w:hAnsi="Consolas" w:eastAsia="Consolas"/>
          <w:b w:val="0"/>
          <w:i w:val="0"/>
          <w:color w:val="000000"/>
          <w:sz w:val="19"/>
        </w:rPr>
        <w:t>FROM a</w:t>
        <w:br/>
      </w:r>
      <w:r>
        <w:rPr>
          <w:rFonts w:ascii="Consolas" w:hAnsi="Consolas" w:eastAsia="Consolas"/>
          <w:b w:val="0"/>
          <w:i w:val="0"/>
          <w:color w:val="000000"/>
          <w:sz w:val="19"/>
        </w:rPr>
        <w:t>LEFT JOIN (SELECT * FROM b WHERE rn = 1) b2 ON a.id = b2.id</w:t>
        <w:br/>
      </w:r>
      <w:r>
        <w:rPr>
          <w:rFonts w:ascii="Consolas" w:hAnsi="Consolas" w:eastAsia="Consolas"/>
          <w:b w:val="0"/>
          <w:i w:val="0"/>
          <w:color w:val="000000"/>
          <w:sz w:val="19"/>
        </w:rPr>
        <w:t>-- lọc rn=1 XONG rồi mới LEFT JOIN, không lồng điều kiện lọc vào ON</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SELECT a.*, b.val</w:t>
        <w:br/>
      </w:r>
      <w:r>
        <w:rPr>
          <w:rFonts w:ascii="Consolas" w:hAnsi="Consolas" w:eastAsia="Consolas"/>
          <w:b w:val="0"/>
          <w:i w:val="0"/>
          <w:color w:val="000000"/>
          <w:sz w:val="19"/>
        </w:rPr>
        <w:t>FROM a</w:t>
        <w:br/>
      </w:r>
      <w:r>
        <w:rPr>
          <w:rFonts w:ascii="Consolas" w:hAnsi="Consolas" w:eastAsia="Consolas"/>
          <w:b w:val="0"/>
          <w:i w:val="0"/>
          <w:color w:val="000000"/>
          <w:sz w:val="19"/>
        </w:rPr>
        <w:t>LEFT JOIN b ON a.id = b.id AND b.rn = 1</w:t>
        <w:br/>
      </w:r>
      <w:r>
        <w:rPr>
          <w:rFonts w:ascii="Consolas" w:hAnsi="Consolas" w:eastAsia="Consolas"/>
          <w:b w:val="0"/>
          <w:i w:val="0"/>
          <w:color w:val="000000"/>
          <w:sz w:val="19"/>
        </w:rPr>
        <w:t>-- SAI: nếu b có nhiều dòng cho a.id nhưng không có dòng nào rn=1,</w:t>
        <w:br/>
      </w:r>
      <w:r>
        <w:rPr>
          <w:rFonts w:ascii="Consolas" w:hAnsi="Consolas" w:eastAsia="Consolas"/>
          <w:b w:val="0"/>
          <w:i w:val="0"/>
          <w:color w:val="000000"/>
          <w:sz w:val="19"/>
        </w:rPr>
        <w:t>-- LEFT JOIN vẫn giữ a lại (đúng bản chất LEFT JOIN) và trả b.val = NULL</w:t>
        <w:br/>
      </w:r>
      <w:r>
        <w:rPr>
          <w:rFonts w:ascii="Consolas" w:hAnsi="Consolas" w:eastAsia="Consolas"/>
          <w:b w:val="0"/>
          <w:i w:val="0"/>
          <w:color w:val="000000"/>
          <w:sz w:val="19"/>
        </w:rPr>
        <w:t>-- -&gt; tưởng là "không có dữ liệu" nhưng thực ra có, chỉ là rn=1 không khớp</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V_CREDIT_LIMIT  —  </w:t>
      </w:r>
      <w:r>
        <w:rPr>
          <w:rFonts w:ascii="Arial" w:hAnsi="Arial" w:eastAsia="Arial"/>
          <w:b/>
          <w:i/>
          <w:color w:val="0069BA"/>
          <w:sz w:val="20"/>
        </w:rPr>
        <w:t>CẦN XÁC NHẬN / TOOL BÁO SAI (false positive)</w:t>
      </w:r>
    </w:p>
    <w:p>
      <w:pPr>
        <w:spacing w:after="120"/>
        <w:ind w:left="283"/>
        <w:shd w:val="clear" w:color="auto" w:fill="F2F2F2"/>
      </w:pPr>
      <w:r>
        <w:rPr>
          <w:rFonts w:ascii="Consolas" w:hAnsi="Consolas" w:eastAsia="Consolas"/>
          <w:b w:val="0"/>
          <w:i w:val="0"/>
          <w:color w:val="000000"/>
          <w:sz w:val="19"/>
        </w:rPr>
        <w:t>-- limit_sat_by_date (dòng 64-67)</w:t>
        <w:br/>
      </w:r>
      <w:r>
        <w:rPr>
          <w:rFonts w:ascii="Consolas" w:hAnsi="Consolas" w:eastAsia="Consolas"/>
          <w:b w:val="0"/>
          <w:i w:val="0"/>
          <w:color w:val="000000"/>
          <w:sz w:val="19"/>
        </w:rPr>
        <w:t>LEFT JOIN sat_limit_information s</w:t>
        <w:br/>
      </w:r>
      <w:r>
        <w:rPr>
          <w:rFonts w:ascii="Consolas" w:hAnsi="Consolas" w:eastAsia="Consolas"/>
          <w:b w:val="0"/>
          <w:i w:val="0"/>
          <w:color w:val="000000"/>
          <w:sz w:val="19"/>
        </w:rPr>
        <w:t xml:space="preserve">    ON s.limit_hashkey = h.limit_hashkey</w:t>
        <w:br/>
      </w:r>
      <w:r>
        <w:rPr>
          <w:rFonts w:ascii="Consolas" w:hAnsi="Consolas" w:eastAsia="Consolas"/>
          <w:b w:val="0"/>
          <w:i w:val="0"/>
          <w:color w:val="000000"/>
          <w:sz w:val="19"/>
        </w:rPr>
        <w:t xml:space="preserve">   AND s.source_event_date &lt;= h.data_date</w:t>
      </w:r>
    </w:p>
    <w:p>
      <w:pPr>
        <w:spacing w:after="80"/>
      </w:pPr>
      <w:r>
        <w:rPr>
          <w:rFonts w:ascii="Arial" w:hAnsi="Arial" w:eastAsia="Arial"/>
          <w:b w:val="0"/>
          <w:i w:val="0"/>
          <w:color w:val="000000"/>
          <w:sz w:val="22"/>
        </w:rPr>
        <w:t>Rule bắt FAIL vì source_event_date nằm trong ON của LEFT JOIN. Nhưng đây là pattern carry-forward theo ngày snapshot (calendar_dates): điều kiện ngày PHẢI nằm trong ON để giữ được dòng hub_active khi ngày đó satellite chưa có bản ghi (đúng bản chất LEFT JOIN). Nếu chuyển ra WHERE, các dòng hub không có satellite khớp ngày sẽ bị loại theo kiểu INNER JOIN — sai hẳn với ý đồ ban đầu. Đây là rule chưa nhận diện được dạng carry-forward (chỉ nhận PIT dạng '='), cần đội xác nhận để bổ sung whitelist, không phải lỗi code.</w:t>
      </w:r>
    </w:p>
    <w:p>
      <w:pPr>
        <w:spacing w:before="80" w:after="20"/>
      </w:pPr>
      <w:r>
        <w:rPr>
          <w:rFonts w:ascii="Arial" w:hAnsi="Arial" w:eastAsia="Arial"/>
          <w:b/>
          <w:i w:val="0"/>
          <w:color w:val="000000"/>
          <w:sz w:val="22"/>
        </w:rPr>
        <w:t xml:space="preserve">▸ v_pr_collection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JOIN hub_account ha</w:t>
        <w:br/>
      </w:r>
      <w:r>
        <w:rPr>
          <w:rFonts w:ascii="Consolas" w:hAnsi="Consolas" w:eastAsia="Consolas"/>
          <w:b w:val="0"/>
          <w:i w:val="0"/>
          <w:color w:val="000000"/>
          <w:sz w:val="19"/>
        </w:rPr>
        <w:t xml:space="preserve">    ON  ha.business_key = RIGHT(i.t_our_reference, 12)</w:t>
        <w:br/>
      </w:r>
      <w:r>
        <w:rPr>
          <w:rFonts w:ascii="Consolas" w:hAnsi="Consolas" w:eastAsia="Consolas"/>
          <w:b w:val="0"/>
          <w:i w:val="0"/>
          <w:color w:val="000000"/>
          <w:sz w:val="19"/>
        </w:rPr>
        <w:t xml:space="preserve">    AND ha.source_event_date &lt;= TO_DATE(:DATADT, 'yyyyMMdd')</w:t>
        <w:br/>
      </w:r>
      <w:r>
        <w:rPr>
          <w:rFonts w:ascii="Consolas" w:hAnsi="Consolas" w:eastAsia="Consolas"/>
          <w:b w:val="0"/>
          <w:i w:val="0"/>
          <w:color w:val="000000"/>
          <w:sz w:val="19"/>
        </w:rPr>
        <w:t xml:space="preserve">    AND ha.record_source      = 't24__t24_account'</w:t>
      </w:r>
    </w:p>
    <w:p>
      <w:pPr>
        <w:spacing w:after="80"/>
      </w:pPr>
      <w:r>
        <w:rPr>
          <w:rFonts w:ascii="Arial" w:hAnsi="Arial" w:eastAsia="Arial"/>
          <w:b w:val="0"/>
          <w:i w:val="0"/>
          <w:color w:val="000000"/>
          <w:sz w:val="22"/>
        </w:rPr>
        <w:t>INNER JOIN nên về mặt kết quả tương đương đặt ở WHERE (chưa sai số liệu), nhưng nên chuyển 2 điều kiện source_event_date/record_source ra WHERE cho rõ ràng, tránh nhầm là carry-forward LEFT JOIN khi đọc lại sau này.</w:t>
      </w:r>
    </w:p>
    <w:p>
      <w:pPr>
        <w:spacing w:before="80" w:after="20"/>
      </w:pPr>
      <w:r>
        <w:rPr>
          <w:rFonts w:ascii="Arial" w:hAnsi="Arial" w:eastAsia="Arial"/>
          <w:b/>
          <w:i w:val="0"/>
          <w:color w:val="000000"/>
          <w:sz w:val="22"/>
        </w:rPr>
        <w:t xml:space="preserve">▸ v_sbv_1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INNER JOIN sat_pc_re_stat_line_bal s ON s.source_event_date &lt;= c.data_date</w:t>
      </w:r>
    </w:p>
    <w:p>
      <w:pPr>
        <w:spacing w:after="80"/>
      </w:pPr>
      <w:r>
        <w:rPr>
          <w:rFonts w:ascii="Arial" w:hAnsi="Arial" w:eastAsia="Arial"/>
          <w:b w:val="0"/>
          <w:i w:val="0"/>
          <w:color w:val="000000"/>
          <w:sz w:val="22"/>
        </w:rPr>
        <w:t>Tương tự v_pr_collection: INNER JOIN nên chưa sai kết quả, nhưng nên dọn ra WHERE. Lưu ý vấn đề NẶNG hơn của chính đoạn này lại nằm ở rule X.6/2.11 (xem 2 mục đó).</w:t>
      </w:r>
    </w:p>
    <w:p>
      <w:pPr>
        <w:spacing w:before="200" w:after="120"/>
      </w:pPr>
      <w:r>
        <w:rPr>
          <w:rFonts w:ascii="Arial" w:hAnsi="Arial" w:eastAsia="Arial"/>
          <w:b/>
          <w:i w:val="0"/>
          <w:color w:val="000080"/>
          <w:sz w:val="26"/>
        </w:rPr>
        <w:t>2.4  —  source_event_date dùng đúng dạng &lt;= / = theo loại bảng</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Bảng thường (silver snapshot) dùng source_event_date &lt;= :DATADT (lấy tất cả đến ngày chạy, KHÔNG đặt cận dưới). Riêng danh sách 49 bảng transaction (giao dịch phát sinh đúng ngày) PHẢI dùng source_event_date = :DATADT (đúng ngày, không phải lũy kế đến ngày).</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 Bảng thường:</w:t>
        <w:br/>
      </w:r>
      <w:r>
        <w:rPr>
          <w:rFonts w:ascii="Consolas" w:hAnsi="Consolas" w:eastAsia="Consolas"/>
          <w:b w:val="0"/>
          <w:i w:val="0"/>
          <w:color w:val="000000"/>
          <w:sz w:val="19"/>
        </w:rPr>
        <w:t>WHERE source_event_date &lt;= TO_DATE(:DATADT, 'yyyyMMdd')</w:t>
        <w:br/>
      </w:r>
      <w:r>
        <w:rPr>
          <w:rFonts w:ascii="Consolas" w:hAnsi="Consolas" w:eastAsia="Consolas"/>
          <w:b w:val="0"/>
          <w:i w:val="0"/>
          <w:color w:val="000000"/>
          <w:sz w:val="19"/>
        </w:rPr>
        <w:br/>
      </w:r>
      <w:r>
        <w:rPr>
          <w:rFonts w:ascii="Consolas" w:hAnsi="Consolas" w:eastAsia="Consolas"/>
          <w:b w:val="0"/>
          <w:i w:val="0"/>
          <w:color w:val="000000"/>
          <w:sz w:val="19"/>
        </w:rPr>
        <w:t>-- Bảng transaction (vd. stmt_entry):</w:t>
        <w:br/>
      </w:r>
      <w:r>
        <w:rPr>
          <w:rFonts w:ascii="Consolas" w:hAnsi="Consolas" w:eastAsia="Consolas"/>
          <w:b w:val="0"/>
          <w:i w:val="0"/>
          <w:color w:val="000000"/>
          <w:sz w:val="19"/>
        </w:rPr>
        <w:t>WHERE source_event_date = TO_DATE(:DATADT, 'yyyyMMdd')</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 Sai 1: bảng transaction lại dùng &lt;=</w:t>
        <w:br/>
      </w:r>
      <w:r>
        <w:rPr>
          <w:rFonts w:ascii="Consolas" w:hAnsi="Consolas" w:eastAsia="Consolas"/>
          <w:b w:val="0"/>
          <w:i w:val="0"/>
          <w:color w:val="000000"/>
          <w:sz w:val="19"/>
        </w:rPr>
        <w:t>WHERE source_event_date &lt;= TO_DATE(:DATADT,'yyyyMMdd')</w:t>
        <w:br/>
      </w:r>
      <w:r>
        <w:rPr>
          <w:rFonts w:ascii="Consolas" w:hAnsi="Consolas" w:eastAsia="Consolas"/>
          <w:b w:val="0"/>
          <w:i w:val="0"/>
          <w:color w:val="000000"/>
          <w:sz w:val="19"/>
        </w:rPr>
        <w:t>-- gộp luôn giao dịch của các ngày TRƯỚC vào báo cáo ngày hiện tại (double count)</w:t>
        <w:br/>
      </w:r>
      <w:r>
        <w:rPr>
          <w:rFonts w:ascii="Consolas" w:hAnsi="Consolas" w:eastAsia="Consolas"/>
          <w:b w:val="0"/>
          <w:i w:val="0"/>
          <w:color w:val="000000"/>
          <w:sz w:val="19"/>
        </w:rPr>
        <w:br/>
      </w:r>
      <w:r>
        <w:rPr>
          <w:rFonts w:ascii="Consolas" w:hAnsi="Consolas" w:eastAsia="Consolas"/>
          <w:b w:val="0"/>
          <w:i w:val="0"/>
          <w:color w:val="000000"/>
          <w:sz w:val="19"/>
        </w:rPr>
        <w:t>-- Sai 2: đặt thêm cận dưới</w:t>
        <w:br/>
      </w:r>
      <w:r>
        <w:rPr>
          <w:rFonts w:ascii="Consolas" w:hAnsi="Consolas" w:eastAsia="Consolas"/>
          <w:b w:val="0"/>
          <w:i w:val="0"/>
          <w:color w:val="000000"/>
          <w:sz w:val="19"/>
        </w:rPr>
        <w:t>WHERE source_event_date &gt;= '20260101' AND source_event_date &lt;= :DATADT</w:t>
        <w:br/>
      </w:r>
      <w:r>
        <w:rPr>
          <w:rFonts w:ascii="Consolas" w:hAnsi="Consolas" w:eastAsia="Consolas"/>
          <w:b w:val="0"/>
          <w:i w:val="0"/>
          <w:color w:val="000000"/>
          <w:sz w:val="19"/>
        </w:rPr>
        <w:t>-- làm BỎ SÓT bản ghi mới nhất nếu nó nằm trước mốc cận dưới</w:t>
      </w:r>
    </w:p>
    <w:p>
      <w:pPr>
        <w:spacing w:before="120" w:after="40"/>
      </w:pPr>
      <w:r>
        <w:rPr>
          <w:rFonts w:ascii="Arial" w:hAnsi="Arial" w:eastAsia="Arial"/>
          <w:b/>
          <w:i w:val="0"/>
          <w:color w:val="0069BA"/>
          <w:sz w:val="22"/>
        </w:rPr>
        <w:t>Hiện trạng trong code hiện tại (batch đang chấm):</w:t>
      </w:r>
    </w:p>
    <w:p>
      <w:pPr>
        <w:spacing w:after="80"/>
      </w:pPr>
      <w:r>
        <w:rPr>
          <w:rFonts w:ascii="Arial" w:hAnsi="Arial" w:eastAsia="Arial"/>
          <w:b w:val="0"/>
          <w:i w:val="0"/>
          <w:color w:val="000000"/>
          <w:sz w:val="22"/>
        </w:rPr>
        <w:t>Hiện tại KHÔNG có object nào trong batch vi phạm tiêu chí này.</w:t>
      </w:r>
    </w:p>
    <w:p>
      <w:pPr>
        <w:spacing w:before="200" w:after="120"/>
      </w:pPr>
      <w:r>
        <w:rPr>
          <w:rFonts w:ascii="Arial" w:hAnsi="Arial" w:eastAsia="Arial"/>
          <w:b/>
          <w:i w:val="0"/>
          <w:color w:val="000080"/>
          <w:sz w:val="26"/>
        </w:rPr>
        <w:t>2.5  —  Không lặp lại lỗi logic cũ đã fix</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Có 1 'Issue log' (known_issues.json, trích từ file Issue log của DA Data Vault) liệt kê các lỗi đã từng xảy ra và đã fix trước đây (vd Issue#3 lọc trong ON, Issue#4 MAX+ROW_NUMBER, Issue#5 ROW_NUMBER thay MAX_BY...). Nếu code mới chứa lại đúng 1 trong các pattern lỗi này thì tự động FAIL, không cần phân tích logic lại từ đầu.</w:t>
      </w:r>
    </w:p>
    <w:p>
      <w:pPr>
        <w:spacing w:before="120" w:after="40"/>
      </w:pPr>
      <w:r>
        <w:rPr>
          <w:rFonts w:ascii="Arial" w:hAnsi="Arial" w:eastAsia="Arial"/>
          <w:b/>
          <w:i w:val="0"/>
          <w:color w:val="1FBA00"/>
          <w:sz w:val="22"/>
        </w:rPr>
        <w:t>✓ ĐÚNG:</w:t>
      </w:r>
    </w:p>
    <w:p>
      <w:pPr>
        <w:spacing w:after="80"/>
      </w:pPr>
      <w:r>
        <w:rPr>
          <w:rFonts w:ascii="Arial" w:hAnsi="Arial" w:eastAsia="Arial"/>
          <w:b w:val="0"/>
          <w:i w:val="0"/>
          <w:color w:val="000000"/>
          <w:sz w:val="22"/>
        </w:rPr>
        <w:t>Không có đoạn code nào khớp bất kỳ pattern nào trong Issue log.</w:t>
      </w:r>
    </w:p>
    <w:p>
      <w:pPr>
        <w:spacing w:before="120" w:after="40"/>
      </w:pPr>
      <w:r>
        <w:rPr>
          <w:rFonts w:ascii="Arial" w:hAnsi="Arial" w:eastAsia="Arial"/>
          <w:b/>
          <w:i w:val="0"/>
          <w:color w:val="000080"/>
          <w:sz w:val="22"/>
        </w:rPr>
        <w:t>✗ SAI:</w:t>
      </w:r>
    </w:p>
    <w:p>
      <w:pPr>
        <w:spacing w:after="80"/>
      </w:pPr>
      <w:r>
        <w:rPr>
          <w:rFonts w:ascii="Arial" w:hAnsi="Arial" w:eastAsia="Arial"/>
          <w:b w:val="0"/>
          <w:i w:val="0"/>
          <w:color w:val="000000"/>
          <w:sz w:val="22"/>
        </w:rPr>
        <w:t>Code chứa lại đúng pattern lỗi đã ghi nhận, ví dụ COALESCE(MAX(id),0) dùng làm mốc tăng dần cho surrogate key — dù là file mới, nhưng lặp lại đúng lỗi Issue#4 đã cảnh báo trước đó.</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CB_OU_DIM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OU_DIM_ID  BIGINT,  -- MAX(OU_DIM_ID) + ROW_NUMBER()      (dòng 5)</w:t>
        <w:br/>
      </w:r>
      <w:r>
        <w:rPr>
          <w:rFonts w:ascii="Consolas" w:hAnsi="Consolas" w:eastAsia="Consolas"/>
          <w:b w:val="0"/>
          <w:i w:val="0"/>
          <w:color w:val="000000"/>
          <w:sz w:val="19"/>
        </w:rPr>
        <w:t>...</w:t>
        <w:br/>
      </w:r>
      <w:r>
        <w:rPr>
          <w:rFonts w:ascii="Consolas" w:hAnsi="Consolas" w:eastAsia="Consolas"/>
          <w:b w:val="0"/>
          <w:i w:val="0"/>
          <w:color w:val="000000"/>
          <w:sz w:val="19"/>
        </w:rPr>
        <w:t>max_id AS (SELECT COALESCE(MAX(OU_DIM_ID), 0) AS max_val FROM CB_OU_DIM)   (dòng 96-98)</w:t>
      </w:r>
    </w:p>
    <w:p>
      <w:pPr>
        <w:spacing w:after="80"/>
      </w:pPr>
      <w:r>
        <w:rPr>
          <w:rFonts w:ascii="Arial" w:hAnsi="Arial" w:eastAsia="Arial"/>
          <w:b w:val="0"/>
          <w:i w:val="0"/>
          <w:color w:val="000000"/>
          <w:sz w:val="22"/>
        </w:rPr>
        <w:t>Trùng đúng Issue#4 đã ghi nhận trước đây (surrogate key DIM sinh bằng MAX+ROW_NUMBER dễ trùng khi chạy song song). Vì đã có tiền lệ lỗi này ở object khác, rule tự động FAIL không cần phân tích lại — chi tiết kỹ thuật xem mục 2.6 bên dưới.</w:t>
      </w:r>
    </w:p>
    <w:p>
      <w:pPr>
        <w:spacing w:before="200" w:after="120"/>
      </w:pPr>
      <w:r>
        <w:rPr>
          <w:rFonts w:ascii="Arial" w:hAnsi="Arial" w:eastAsia="Arial"/>
          <w:b/>
          <w:i w:val="0"/>
          <w:color w:val="000080"/>
          <w:sz w:val="26"/>
        </w:rPr>
        <w:t>2.6  —  SCD Type 2 dùng kỹ thuật đã thống nhất</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Bảng DIM (tên kết thúc _DIM) cần cơ chế SCD Type 2 để lưu lịch sử thay đổi thuộc tính. Chuẩn: dùng APPLY CHANGES INTO ... SEQUENCE BY source_event_date STORED AS SCD TYPE 2 (Databricks tự quản cột __START_AT/__END_AT); phương án thay thế là tự quản bằng cột effective_date/end_date/current_flag. TUYỆT ĐỐI CẤM sinh surrogate key bằng MAX(ID) + ROW_NUMBER (dính race condition khi 2 lượt chạy song song cùng đọc 1 giá trị MAX rồi cộng riêng).</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CREATE OR REFRESH STREAMING TABLE cb_ou_dim;</w:t>
        <w:br/>
      </w:r>
      <w:r>
        <w:rPr>
          <w:rFonts w:ascii="Consolas" w:hAnsi="Consolas" w:eastAsia="Consolas"/>
          <w:b w:val="0"/>
          <w:i w:val="0"/>
          <w:color w:val="000000"/>
          <w:sz w:val="19"/>
        </w:rPr>
        <w:t>APPLY CHANGES INTO cb_ou_dim</w:t>
        <w:br/>
      </w:r>
      <w:r>
        <w:rPr>
          <w:rFonts w:ascii="Consolas" w:hAnsi="Consolas" w:eastAsia="Consolas"/>
          <w:b w:val="0"/>
          <w:i w:val="0"/>
          <w:color w:val="000000"/>
          <w:sz w:val="19"/>
        </w:rPr>
        <w:t>FROM stream(source_data)</w:t>
        <w:br/>
      </w:r>
      <w:r>
        <w:rPr>
          <w:rFonts w:ascii="Consolas" w:hAnsi="Consolas" w:eastAsia="Consolas"/>
          <w:b w:val="0"/>
          <w:i w:val="0"/>
          <w:color w:val="000000"/>
          <w:sz w:val="19"/>
        </w:rPr>
        <w:t>KEYS (ou_id)</w:t>
        <w:br/>
      </w:r>
      <w:r>
        <w:rPr>
          <w:rFonts w:ascii="Consolas" w:hAnsi="Consolas" w:eastAsia="Consolas"/>
          <w:b w:val="0"/>
          <w:i w:val="0"/>
          <w:color w:val="000000"/>
          <w:sz w:val="19"/>
        </w:rPr>
        <w:t>SEQUENCE BY source_event_date</w:t>
        <w:br/>
      </w:r>
      <w:r>
        <w:rPr>
          <w:rFonts w:ascii="Consolas" w:hAnsi="Consolas" w:eastAsia="Consolas"/>
          <w:b w:val="0"/>
          <w:i w:val="0"/>
          <w:color w:val="000000"/>
          <w:sz w:val="19"/>
        </w:rPr>
        <w:t>STORED AS SCD TYPE 2;</w:t>
        <w:br/>
      </w:r>
      <w:r>
        <w:rPr>
          <w:rFonts w:ascii="Consolas" w:hAnsi="Consolas" w:eastAsia="Consolas"/>
          <w:b w:val="0"/>
          <w:i w:val="0"/>
          <w:color w:val="000000"/>
          <w:sz w:val="19"/>
        </w:rPr>
        <w:t>-- hoặc: tự quản EFF_FM_DT/EFF_TO_DT + surrogate key kiểu</w:t>
        <w:br/>
      </w:r>
      <w:r>
        <w:rPr>
          <w:rFonts w:ascii="Consolas" w:hAnsi="Consolas" w:eastAsia="Consolas"/>
          <w:b w:val="0"/>
          <w:i w:val="0"/>
          <w:color w:val="000000"/>
          <w:sz w:val="19"/>
        </w:rPr>
        <w:t>--       GENERATED ALWAYS AS IDENTITY (Delta tự cấp phát, không đụng độ)</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max_id AS (SELECT COALESCE(MAX(OU_DIM_ID),0) AS max_val FROM CB_OU_DIM),</w:t>
        <w:br/>
      </w:r>
      <w:r>
        <w:rPr>
          <w:rFonts w:ascii="Consolas" w:hAnsi="Consolas" w:eastAsia="Consolas"/>
          <w:b w:val="0"/>
          <w:i w:val="0"/>
          <w:color w:val="000000"/>
          <w:sz w:val="19"/>
        </w:rPr>
        <w:t>new_records AS (</w:t>
        <w:br/>
      </w:r>
      <w:r>
        <w:rPr>
          <w:rFonts w:ascii="Consolas" w:hAnsi="Consolas" w:eastAsia="Consolas"/>
          <w:b w:val="0"/>
          <w:i w:val="0"/>
          <w:color w:val="000000"/>
          <w:sz w:val="19"/>
        </w:rPr>
        <w:t xml:space="preserve">    SELECT ..., m.max_val + ROW_NUMBER() OVER (ORDER BY src.OU_ID) AS NEW_OU_DIM_ID</w:t>
        <w:br/>
      </w:r>
      <w:r>
        <w:rPr>
          <w:rFonts w:ascii="Consolas" w:hAnsi="Consolas" w:eastAsia="Consolas"/>
          <w:b w:val="0"/>
          <w:i w:val="0"/>
          <w:color w:val="000000"/>
          <w:sz w:val="19"/>
        </w:rPr>
        <w:t xml:space="preserve">    FROM source_data src CROSS JOIN max_id m ...</w:t>
        <w:br/>
      </w:r>
      <w:r>
        <w:rPr>
          <w:rFonts w:ascii="Consolas" w:hAnsi="Consolas" w:eastAsia="Consolas"/>
          <w:b w:val="0"/>
          <w:i w:val="0"/>
          <w:color w:val="000000"/>
          <w:sz w:val="19"/>
        </w:rPr>
        <w:t>)</w:t>
        <w:br/>
      </w:r>
      <w:r>
        <w:rPr>
          <w:rFonts w:ascii="Consolas" w:hAnsi="Consolas" w:eastAsia="Consolas"/>
          <w:b w:val="0"/>
          <w:i w:val="0"/>
          <w:color w:val="000000"/>
          <w:sz w:val="19"/>
        </w:rPr>
        <w:t>-- 2 lượt chạy song song (hoặc backfill trùng lúc job chính đang chạy)</w:t>
        <w:br/>
      </w:r>
      <w:r>
        <w:rPr>
          <w:rFonts w:ascii="Consolas" w:hAnsi="Consolas" w:eastAsia="Consolas"/>
          <w:b w:val="0"/>
          <w:i w:val="0"/>
          <w:color w:val="000000"/>
          <w:sz w:val="19"/>
        </w:rPr>
        <w:t>-- cùng đọc MAX(OU_DIM_ID), rồi mỗi lượt tự cộng ROW_NUMBER riêng</w:t>
        <w:br/>
      </w:r>
      <w:r>
        <w:rPr>
          <w:rFonts w:ascii="Consolas" w:hAnsi="Consolas" w:eastAsia="Consolas"/>
          <w:b w:val="0"/>
          <w:i w:val="0"/>
          <w:color w:val="000000"/>
          <w:sz w:val="19"/>
        </w:rPr>
        <w:t>-- -&gt; SINH TRÙNG OU_DIM_ID giữa 2 lượt chạy</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CB_OU_DIM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max_id AS (SELECT COALESCE(MAX(OU_DIM_ID), 0) AS max_val FROM CB_OU_DIM),</w:t>
        <w:br/>
      </w:r>
      <w:r>
        <w:rPr>
          <w:rFonts w:ascii="Consolas" w:hAnsi="Consolas" w:eastAsia="Consolas"/>
          <w:b w:val="0"/>
          <w:i w:val="0"/>
          <w:color w:val="000000"/>
          <w:sz w:val="19"/>
        </w:rPr>
        <w:t>new_records AS (</w:t>
        <w:br/>
      </w:r>
      <w:r>
        <w:rPr>
          <w:rFonts w:ascii="Consolas" w:hAnsi="Consolas" w:eastAsia="Consolas"/>
          <w:b w:val="0"/>
          <w:i w:val="0"/>
          <w:color w:val="000000"/>
          <w:sz w:val="19"/>
        </w:rPr>
        <w:t xml:space="preserve">    SELECT ...,</w:t>
        <w:br/>
      </w:r>
      <w:r>
        <w:rPr>
          <w:rFonts w:ascii="Consolas" w:hAnsi="Consolas" w:eastAsia="Consolas"/>
          <w:b w:val="0"/>
          <w:i w:val="0"/>
          <w:color w:val="000000"/>
          <w:sz w:val="19"/>
        </w:rPr>
        <w:t xml:space="preserve">        m.max_val + ROW_NUMBER() OVER (ORDER BY src.OU_ID) AS NEW_OU_DIM_ID</w:t>
        <w:br/>
      </w:r>
      <w:r>
        <w:rPr>
          <w:rFonts w:ascii="Consolas" w:hAnsi="Consolas" w:eastAsia="Consolas"/>
          <w:b w:val="0"/>
          <w:i w:val="0"/>
          <w:color w:val="000000"/>
          <w:sz w:val="19"/>
        </w:rPr>
        <w:t xml:space="preserve">    FROM source_data src CROSS JOIN max_id m ...</w:t>
        <w:br/>
      </w:r>
      <w:r>
        <w:rPr>
          <w:rFonts w:ascii="Consolas" w:hAnsi="Consolas" w:eastAsia="Consolas"/>
          <w:b w:val="0"/>
          <w:i w:val="0"/>
          <w:color w:val="000000"/>
          <w:sz w:val="19"/>
        </w:rPr>
        <w:t>)</w:t>
      </w:r>
    </w:p>
    <w:p>
      <w:pPr>
        <w:spacing w:after="80"/>
      </w:pPr>
      <w:r>
        <w:rPr>
          <w:rFonts w:ascii="Arial" w:hAnsi="Arial" w:eastAsia="Arial"/>
          <w:b w:val="0"/>
          <w:i w:val="0"/>
          <w:color w:val="000000"/>
          <w:sz w:val="22"/>
        </w:rPr>
        <w:t>Đây là antipattern thật: 2 lượt chạy song song (job chính + backfill/retry) cùng đọc MAX(OU_DIM_ID) tại 1 thời điểm rồi mỗi lượt tự cộng ROW_NUMBER riêng — không có cơ chế nào đồng bộ giữa 2 lượt, dẫn tới CÓ THỂ sinh trùng OU_DIM_ID. Cần đổi sang cột GENERATED ALWAYS AS IDENTITY hoặc APPLY CHANGES ... STORED AS SCD TYPE 2.</w:t>
      </w:r>
    </w:p>
    <w:p>
      <w:pPr>
        <w:spacing w:before="80" w:after="20"/>
      </w:pPr>
      <w:r>
        <w:rPr>
          <w:rFonts w:ascii="Arial" w:hAnsi="Arial" w:eastAsia="Arial"/>
          <w:b/>
          <w:i w:val="0"/>
          <w:color w:val="000000"/>
          <w:sz w:val="22"/>
        </w:rPr>
        <w:t xml:space="preserve">▸ GL_ACCT_DIM  —  </w:t>
      </w:r>
      <w:r>
        <w:rPr>
          <w:rFonts w:ascii="Arial" w:hAnsi="Arial" w:eastAsia="Arial"/>
          <w:b/>
          <w:i/>
          <w:color w:val="0069BA"/>
          <w:sz w:val="20"/>
        </w:rPr>
        <w:t>CẦN XÁC NHẬN / TOOL BÁO SAI (false positive)</w:t>
      </w:r>
    </w:p>
    <w:p>
      <w:pPr>
        <w:spacing w:after="120"/>
        <w:ind w:left="283"/>
        <w:shd w:val="clear" w:color="auto" w:fill="F2F2F2"/>
      </w:pPr>
      <w:r>
        <w:rPr>
          <w:rFonts w:ascii="Consolas" w:hAnsi="Consolas" w:eastAsia="Consolas"/>
          <w:b w:val="0"/>
          <w:i w:val="0"/>
          <w:color w:val="000000"/>
          <w:sz w:val="19"/>
        </w:rPr>
        <w:t>CREATE TABLE IF NOT EXISTS GL_ACCT_DIM (DSC STRING, GL_NBR INT, LINE_NBR INT) USING DELTA;</w:t>
        <w:br/>
      </w:r>
      <w:r>
        <w:rPr>
          <w:rFonts w:ascii="Consolas" w:hAnsi="Consolas" w:eastAsia="Consolas"/>
          <w:b w:val="0"/>
          <w:i w:val="0"/>
          <w:color w:val="000000"/>
          <w:sz w:val="19"/>
        </w:rPr>
        <w:t>TRUNCATE TABLE GL_ACCT_DIM;</w:t>
        <w:br/>
      </w:r>
      <w:r>
        <w:rPr>
          <w:rFonts w:ascii="Consolas" w:hAnsi="Consolas" w:eastAsia="Consolas"/>
          <w:b w:val="0"/>
          <w:i w:val="0"/>
          <w:color w:val="000000"/>
          <w:sz w:val="19"/>
        </w:rPr>
        <w:t>INSERT INTO GL_ACCT_DIM (...) SELECT ... FROM cte_ref;</w:t>
      </w:r>
    </w:p>
    <w:p>
      <w:pPr>
        <w:spacing w:after="80"/>
      </w:pPr>
      <w:r>
        <w:rPr>
          <w:rFonts w:ascii="Arial" w:hAnsi="Arial" w:eastAsia="Arial"/>
          <w:b w:val="0"/>
          <w:i w:val="0"/>
          <w:color w:val="000000"/>
          <w:sz w:val="22"/>
        </w:rPr>
        <w:t>Rule fail chỉ vì is_dim được suy ra từ TÊN bảng kết thúc '_DIM' (core.py), không đọc được ý nghĩa thật. Thực tế đây là TRUNCATE+INSERT full-reload từ bảng tra cứu mã GL — không có surrogate key, không có yêu cầu giữ lịch sử. Cần đội xác nhận: nếu đúng là bảng 'current-only', khai rõ trong NOTE của mapping để lần sau rule không suy đoán nhầm qua tên.</w:t>
      </w:r>
    </w:p>
    <w:p>
      <w:pPr>
        <w:spacing w:before="200" w:after="120"/>
      </w:pPr>
      <w:r>
        <w:rPr>
          <w:rFonts w:ascii="Arial" w:hAnsi="Arial" w:eastAsia="Arial"/>
          <w:b/>
          <w:i w:val="0"/>
          <w:color w:val="000080"/>
          <w:sz w:val="26"/>
        </w:rPr>
        <w:t>2.7  —  CASE WHEN cover đủ nhánh như job on-prem</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Mọi CASE WHEN nên có nhánh ELSE tường minh (tránh trả NULL âm thầm khi rơi vào nhánh không lường trước), và số nhánh WHEN phải khớp đủ với logic job on-prem gốc. Rule chỉ tự động phát hiện được 'thiếu ELSE'; việc so khớp từng nhánh WHEN với job gốc luôn cần người review đối chiếu tay (MANUAL).</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CASE WHEN x = 1 THEN 'A' WHEN x = 2 THEN 'B' ELSE 'OTHER' END</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CASE WHEN x = 1 THEN 'A' WHEN x = 2 THEN 'B' END</w:t>
        <w:br/>
      </w:r>
      <w:r>
        <w:rPr>
          <w:rFonts w:ascii="Consolas" w:hAnsi="Consolas" w:eastAsia="Consolas"/>
          <w:b w:val="0"/>
          <w:i w:val="0"/>
          <w:color w:val="000000"/>
          <w:sz w:val="19"/>
        </w:rPr>
        <w:t>-- thiếu ELSE: nếu x=3, kết quả là NULL mà không ai biết,</w:t>
        <w:br/>
      </w:r>
      <w:r>
        <w:rPr>
          <w:rFonts w:ascii="Consolas" w:hAnsi="Consolas" w:eastAsia="Consolas"/>
          <w:b w:val="0"/>
          <w:i w:val="0"/>
          <w:color w:val="000000"/>
          <w:sz w:val="19"/>
        </w:rPr>
        <w:t>-- dễ làm sai lệch số liệu ở các bước tổng hợp phía sau</w:t>
      </w:r>
    </w:p>
    <w:p>
      <w:pPr>
        <w:spacing w:before="120" w:after="40"/>
      </w:pPr>
      <w:r>
        <w:rPr>
          <w:rFonts w:ascii="Arial" w:hAnsi="Arial" w:eastAsia="Arial"/>
          <w:b/>
          <w:i w:val="0"/>
          <w:color w:val="0069BA"/>
          <w:sz w:val="22"/>
        </w:rPr>
        <w:t>Hiện trạng trong code hiện tại (batch đang chấm):</w:t>
      </w:r>
    </w:p>
    <w:p>
      <w:pPr>
        <w:spacing w:after="80"/>
      </w:pPr>
      <w:r>
        <w:rPr>
          <w:rFonts w:ascii="Arial" w:hAnsi="Arial" w:eastAsia="Arial"/>
          <w:b w:val="0"/>
          <w:i w:val="0"/>
          <w:color w:val="000000"/>
          <w:sz w:val="22"/>
        </w:rPr>
        <w:t>Hiện tại KHÔNG có object nào trong batch vi phạm tiêu chí này.</w:t>
      </w:r>
    </w:p>
    <w:p>
      <w:pPr>
        <w:spacing w:before="200" w:after="120"/>
      </w:pPr>
      <w:r>
        <w:rPr>
          <w:rFonts w:ascii="Arial" w:hAnsi="Arial" w:eastAsia="Arial"/>
          <w:b/>
          <w:i w:val="0"/>
          <w:color w:val="000080"/>
          <w:sz w:val="26"/>
        </w:rPr>
        <w:t>2.8  —  Cột SUM/COUNT được COALESCE/NVL hợp lý</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Khi đối soát số liệu với hệ thống cũ (on-prem), nếu SUM/COUNT trả NULL (do không có dòng nào thỏa điều kiện) trong khi bên hệ thống cũ trả 0, phép trừ đối soát A-B sẽ ra NULL thay vì 0 → dễ bị hiểu nhầm là 'chưa đối soát được' hoặc gây lỗi hiển thị trên báo cáo. Assertion: SUM/COUNT dùng để so sánh với hệ thống cũ phải bọc COALESCE(...,0)/NVL.</w:t>
      </w:r>
    </w:p>
    <w:p>
      <w:pPr>
        <w:spacing w:before="120" w:after="40"/>
      </w:pPr>
      <w:r>
        <w:rPr>
          <w:rFonts w:ascii="Arial" w:hAnsi="Arial" w:eastAsia="Arial"/>
          <w:b/>
          <w:i w:val="0"/>
          <w:color w:val="1FBA00"/>
          <w:sz w:val="22"/>
        </w:rPr>
        <w:t>✓ ĐÚNG:</w:t>
      </w:r>
    </w:p>
    <w:p>
      <w:pPr>
        <w:spacing w:after="80"/>
      </w:pPr>
      <w:r>
        <w:rPr>
          <w:rFonts w:ascii="Arial" w:hAnsi="Arial" w:eastAsia="Arial"/>
          <w:b w:val="0"/>
          <w:i w:val="0"/>
          <w:color w:val="000000"/>
          <w:sz w:val="22"/>
        </w:rPr>
        <w:t>COALESCE(SUM(AMOUNT_LCY), 0) AS TOTAL_AMT</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SUM(AMOUNT_LCY) AS TOTAL_AMT</w:t>
        <w:br/>
      </w:r>
      <w:r>
        <w:rPr>
          <w:rFonts w:ascii="Consolas" w:hAnsi="Consolas" w:eastAsia="Consolas"/>
          <w:b w:val="0"/>
          <w:i w:val="0"/>
          <w:color w:val="000000"/>
          <w:sz w:val="19"/>
        </w:rPr>
        <w:t>-- nếu không có dòng nào thỏa điều kiện, kết quả là NULL chứ không phải 0</w:t>
        <w:br/>
      </w:r>
      <w:r>
        <w:rPr>
          <w:rFonts w:ascii="Consolas" w:hAnsi="Consolas" w:eastAsia="Consolas"/>
          <w:b w:val="0"/>
          <w:i w:val="0"/>
          <w:color w:val="000000"/>
          <w:sz w:val="19"/>
        </w:rPr>
        <w:t>-- khi đối soát A (Databricks) - B (on-prem) trên Excel sẽ ra lỗi/NULL thay vì 0</w:t>
      </w:r>
    </w:p>
    <w:p>
      <w:pPr>
        <w:spacing w:before="120" w:after="40"/>
      </w:pPr>
      <w:r>
        <w:rPr>
          <w:rFonts w:ascii="Arial" w:hAnsi="Arial" w:eastAsia="Arial"/>
          <w:b/>
          <w:i w:val="0"/>
          <w:color w:val="0069BA"/>
          <w:sz w:val="22"/>
        </w:rPr>
        <w:t>Hiện trạng trong code hiện tại (batch đang chấm):</w:t>
      </w:r>
    </w:p>
    <w:p>
      <w:pPr>
        <w:spacing w:after="80"/>
      </w:pPr>
      <w:r>
        <w:rPr>
          <w:rFonts w:ascii="Arial" w:hAnsi="Arial" w:eastAsia="Arial"/>
          <w:b w:val="0"/>
          <w:i w:val="0"/>
          <w:color w:val="000000"/>
          <w:sz w:val="22"/>
        </w:rPr>
        <w:t>Hiện tại KHÔNG có object nào trong batch vi phạm tiêu chí này.</w:t>
      </w:r>
    </w:p>
    <w:p>
      <w:pPr>
        <w:spacing w:before="200" w:after="120"/>
      </w:pPr>
      <w:r>
        <w:rPr>
          <w:rFonts w:ascii="Arial" w:hAnsi="Arial" w:eastAsia="Arial"/>
          <w:b/>
          <w:i w:val="0"/>
          <w:color w:val="000080"/>
          <w:sz w:val="26"/>
        </w:rPr>
        <w:t>2.9  —  Subquery / function / LIKE dùng đúng nghĩa nghiệp vụ</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Rule chỉ kiểm tra được CÚ PHÁP (đếm số điều kiện LIKE, số subquery nằm trong điều kiện) — còn Ý NGHĨA nghiệp vụ của các điều kiện đó (vd LIKE '%133' để loại trừ nhóm hợp đồng nào) cần con người đối chiếu với job on-prem gốc. Rule này LUÔN trả MANUAL để nhắc review tay, không tự kết luận đúng/sai.</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WHERE A.GL NOT LIKE '2%'  -- loại tài khoản nhóm 2xxx theo quy định X (có ghi chú rõ lý do)</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WHERE A.CONTRACT_NO NOT LIKE '%133' AND SYSTEM_ID LIKE '%PHAITHU%'</w:t>
        <w:br/>
      </w:r>
      <w:r>
        <w:rPr>
          <w:rFonts w:ascii="Consolas" w:hAnsi="Consolas" w:eastAsia="Consolas"/>
          <w:b w:val="0"/>
          <w:i w:val="0"/>
          <w:color w:val="000000"/>
          <w:sz w:val="19"/>
        </w:rPr>
        <w:t>-- điều kiện LIKE cứng, không có giải thích vì sao là '133'/'PHAITHU'</w:t>
        <w:br/>
      </w:r>
      <w:r>
        <w:rPr>
          <w:rFonts w:ascii="Consolas" w:hAnsi="Consolas" w:eastAsia="Consolas"/>
          <w:b w:val="0"/>
          <w:i w:val="0"/>
          <w:color w:val="000000"/>
          <w:sz w:val="19"/>
        </w:rPr>
        <w:t>-- -&gt; không tự kết luận đúng/sai được, PHẢI đối chiếu job on-prem gốc mới biết</w:t>
      </w:r>
    </w:p>
    <w:p>
      <w:pPr>
        <w:spacing w:before="120" w:after="40"/>
      </w:pPr>
      <w:r>
        <w:rPr>
          <w:rFonts w:ascii="Arial" w:hAnsi="Arial" w:eastAsia="Arial"/>
          <w:b/>
          <w:i w:val="0"/>
          <w:color w:val="0069BA"/>
          <w:sz w:val="22"/>
        </w:rPr>
        <w:t>Hiện trạng trong code hiện tại (batch đang chấm):</w:t>
      </w:r>
    </w:p>
    <w:p>
      <w:pPr>
        <w:spacing w:after="80"/>
      </w:pPr>
      <w:r>
        <w:rPr>
          <w:rFonts w:ascii="Arial" w:hAnsi="Arial" w:eastAsia="Arial"/>
          <w:b w:val="0"/>
          <w:i w:val="0"/>
          <w:color w:val="000000"/>
          <w:sz w:val="22"/>
        </w:rPr>
        <w:t>Hiện tại KHÔNG có object nào trong batch vi phạm tiêu chí này.</w:t>
      </w:r>
    </w:p>
    <w:p>
      <w:pPr>
        <w:spacing w:before="200" w:after="120"/>
      </w:pPr>
      <w:r>
        <w:rPr>
          <w:rFonts w:ascii="Arial" w:hAnsi="Arial" w:eastAsia="Arial"/>
          <w:b/>
          <w:i w:val="0"/>
          <w:color w:val="000080"/>
          <w:sz w:val="26"/>
        </w:rPr>
        <w:t>2.10  —  Aggregation kèm filter date range chính xác</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Bất kỳ khối SELECT nào có SUM/COUNT/AVG/MIN/MAX hoặc GROUP BY thì phải có điều kiện lọc theo cột ngày/kỳ dữ liệu (DATA_DATE, source_event_date, :DATADT, tham số...). Nếu không, mỗi lần chạy sẽ gộp TOÀN BỘ lịch sử thay vì đúng kỳ báo cáo đang xử lý.</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SELECT hk, SUM(amount) FROM sat_x WHERE source_event_date &lt;= :DATADT GROUP BY hk</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SELECT SUM(amount) FROM sat_x GROUP BY hk</w:t>
        <w:br/>
      </w:r>
      <w:r>
        <w:rPr>
          <w:rFonts w:ascii="Consolas" w:hAnsi="Consolas" w:eastAsia="Consolas"/>
          <w:b w:val="0"/>
          <w:i w:val="0"/>
          <w:color w:val="000000"/>
          <w:sz w:val="19"/>
        </w:rPr>
        <w:t>-- không có điều kiện lọc ngày nào -&gt; cộng dồn TOÀN BỘ lịch sử của sat_x</w:t>
        <w:br/>
      </w:r>
      <w:r>
        <w:rPr>
          <w:rFonts w:ascii="Consolas" w:hAnsi="Consolas" w:eastAsia="Consolas"/>
          <w:b w:val="0"/>
          <w:i w:val="0"/>
          <w:color w:val="000000"/>
          <w:sz w:val="19"/>
        </w:rPr>
        <w:t>-- mỗi lần job chạy, thay vì chỉ tính đến kỳ dữ liệu hiện tại</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CB_OU_DIM  —  </w:t>
      </w:r>
      <w:r>
        <w:rPr>
          <w:rFonts w:ascii="Arial" w:hAnsi="Arial" w:eastAsia="Arial"/>
          <w:b/>
          <w:i/>
          <w:color w:val="0069BA"/>
          <w:sz w:val="20"/>
        </w:rPr>
        <w:t>CẦN XÁC NHẬN / TOOL BÁO SAI (false positive)</w:t>
      </w:r>
    </w:p>
    <w:p>
      <w:pPr>
        <w:spacing w:after="120"/>
        <w:ind w:left="283"/>
        <w:shd w:val="clear" w:color="auto" w:fill="F2F2F2"/>
      </w:pPr>
      <w:r>
        <w:rPr>
          <w:rFonts w:ascii="Consolas" w:hAnsi="Consolas" w:eastAsia="Consolas"/>
          <w:b w:val="0"/>
          <w:i w:val="0"/>
          <w:color w:val="000000"/>
          <w:sz w:val="19"/>
        </w:rPr>
        <w:t>max_id AS (SELECT COALESCE(MAX(OU_DIM_ID), 0) AS max_val FROM CB_OU_DIM)</w:t>
      </w:r>
    </w:p>
    <w:p>
      <w:pPr>
        <w:spacing w:after="80"/>
      </w:pPr>
      <w:r>
        <w:rPr>
          <w:rFonts w:ascii="Arial" w:hAnsi="Arial" w:eastAsia="Arial"/>
          <w:b w:val="0"/>
          <w:i w:val="0"/>
          <w:color w:val="000000"/>
          <w:sz w:val="22"/>
        </w:rPr>
        <w:t>Đây là đọc số đếm hiện tại của CHÍNH bảng đích để làm mốc surrogate key, không phải đọc dữ liệu theo kỳ báo cáo — nên không cần (và không nên) filter theo ngày. Rule 2.10 báo thiếu filter là chưa phân biệt được 2 trường hợp này; vấn đề thật của CTE này là ở 2.6 (antipattern sinh key), không phải thiếu filter ngày.</w:t>
      </w:r>
    </w:p>
    <w:p>
      <w:pPr>
        <w:spacing w:before="80" w:after="20"/>
      </w:pPr>
      <w:r>
        <w:rPr>
          <w:rFonts w:ascii="Arial" w:hAnsi="Arial" w:eastAsia="Arial"/>
          <w:b/>
          <w:i w:val="0"/>
          <w:color w:val="000000"/>
          <w:sz w:val="22"/>
        </w:rPr>
        <w:t xml:space="preserve">▸ V_LD_FTP_RATE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FROM FTP_CONTRACT_HIST H</w:t>
        <w:br/>
      </w:r>
      <w:r>
        <w:rPr>
          <w:rFonts w:ascii="Consolas" w:hAnsi="Consolas" w:eastAsia="Consolas"/>
          <w:b w:val="0"/>
          <w:i w:val="0"/>
          <w:color w:val="000000"/>
          <w:sz w:val="19"/>
        </w:rPr>
        <w:t>...</w:t>
        <w:br/>
      </w:r>
      <w:r>
        <w:rPr>
          <w:rFonts w:ascii="Consolas" w:hAnsi="Consolas" w:eastAsia="Consolas"/>
          <w:b w:val="0"/>
          <w:i w:val="0"/>
          <w:color w:val="000000"/>
          <w:sz w:val="19"/>
        </w:rPr>
        <w:t>GROUP BY H.SYSTEM_ID, H.DATA_DATE, H.AR_NO, H.GL_ACCOUNT</w:t>
      </w:r>
    </w:p>
    <w:p>
      <w:pPr>
        <w:spacing w:after="80"/>
      </w:pPr>
      <w:r>
        <w:rPr>
          <w:rFonts w:ascii="Arial" w:hAnsi="Arial" w:eastAsia="Arial"/>
          <w:b w:val="0"/>
          <w:i w:val="0"/>
          <w:color w:val="000000"/>
          <w:sz w:val="22"/>
        </w:rPr>
        <w:t>Không có điều kiện lọc nào theo :DATADT trước khi GROUP BY — view sẽ SUM lại TOÀN BỘ lịch sử của FTP_CONTRACT_HIST mỗi lần được query. Vì có GROUP BY H.DATA_DATE nên số liệu TỪNG ngày vẫn đúng (không gộp nhầm 2 ngày lại), nhưng mỗi lần đọc view phải quét lại toàn bộ lịch sử FTP_CONTRACT_HIST — nên thêm WHERE H.DATA_DATE &lt;= :DATADT để giảm dữ liệu quét.</w:t>
      </w:r>
    </w:p>
    <w:p>
      <w:pPr>
        <w:spacing w:before="200" w:after="120"/>
      </w:pPr>
      <w:r>
        <w:rPr>
          <w:rFonts w:ascii="Arial" w:hAnsi="Arial" w:eastAsia="Arial"/>
          <w:b/>
          <w:i w:val="0"/>
          <w:color w:val="000080"/>
          <w:sz w:val="26"/>
        </w:rPr>
        <w:t>2.11  —  Join đúng key hợp lý, không lạm dụng UNION ALL + EXISTS</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(1) Mọi JOIN nên có điều kiện bằng (=) trên khóa join — join chỉ có bất đẳng thức (&gt;, &lt;, &lt;=) mà không kèm khóa dễ tạo cartesian/fan-out tạm thời rất tốn tài nguyên. (2) Nếu dùng UNION ALL kết hợp EXISTS subquery lặp lại ở nhiều khối tương tự nhau, nên cân nhắc thay bằng JOIN/semi-join rõ ràng hơn.</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JOIN hub h ON s.hashkey = h.hashkey   -- có điều kiện bằng trên khóa</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FROM cte_calendar c</w:t>
        <w:br/>
      </w:r>
      <w:r>
        <w:rPr>
          <w:rFonts w:ascii="Consolas" w:hAnsi="Consolas" w:eastAsia="Consolas"/>
          <w:b w:val="0"/>
          <w:i w:val="0"/>
          <w:color w:val="000000"/>
          <w:sz w:val="19"/>
        </w:rPr>
        <w:t>INNER JOIN sat_pc_re_stat_line_bal s ON s.source_event_date &lt;= c.data_date</w:t>
        <w:br/>
      </w:r>
      <w:r>
        <w:rPr>
          <w:rFonts w:ascii="Consolas" w:hAnsi="Consolas" w:eastAsia="Consolas"/>
          <w:b w:val="0"/>
          <w:i w:val="0"/>
          <w:color w:val="000000"/>
          <w:sz w:val="19"/>
        </w:rPr>
        <w:t>INNER JOIN hub_pc_re_stat_line_bal h ON s.hashkey = h.hashkey</w:t>
        <w:br/>
      </w:r>
      <w:r>
        <w:rPr>
          <w:rFonts w:ascii="Consolas" w:hAnsi="Consolas" w:eastAsia="Consolas"/>
          <w:b w:val="0"/>
          <w:i w:val="0"/>
          <w:color w:val="000000"/>
          <w:sz w:val="19"/>
        </w:rPr>
        <w:t>-- join đầu tiên (calendar x satellite) KHÔNG có khóa chung nào, chỉ có</w:t>
        <w:br/>
      </w:r>
      <w:r>
        <w:rPr>
          <w:rFonts w:ascii="Consolas" w:hAnsi="Consolas" w:eastAsia="Consolas"/>
          <w:b w:val="0"/>
          <w:i w:val="0"/>
          <w:color w:val="000000"/>
          <w:sz w:val="19"/>
        </w:rPr>
        <w:t>-- điều kiện ngày -&gt; mỗi ngày lịch sẽ nhân với TOÀN BỘ dòng satellite thỏa</w:t>
        <w:br/>
      </w:r>
      <w:r>
        <w:rPr>
          <w:rFonts w:ascii="Consolas" w:hAnsi="Consolas" w:eastAsia="Consolas"/>
          <w:b w:val="0"/>
          <w:i w:val="0"/>
          <w:color w:val="000000"/>
          <w:sz w:val="19"/>
        </w:rPr>
        <w:t>-- điều kiện ngày TRƯỚC KHI được lọc lại bằng khóa hashkey ở bước sau</w:t>
        <w:br/>
      </w:r>
      <w:r>
        <w:rPr>
          <w:rFonts w:ascii="Consolas" w:hAnsi="Consolas" w:eastAsia="Consolas"/>
          <w:b w:val="0"/>
          <w:i w:val="0"/>
          <w:color w:val="000000"/>
          <w:sz w:val="19"/>
        </w:rPr>
        <w:t>-- -&gt; cartesian tạm thời rất lớn nếu satellite có nhiều dòng</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V_CREDIT_LIMIT  —  </w:t>
      </w:r>
      <w:r>
        <w:rPr>
          <w:rFonts w:ascii="Arial" w:hAnsi="Arial" w:eastAsia="Arial"/>
          <w:b/>
          <w:i/>
          <w:color w:val="0069BA"/>
          <w:sz w:val="20"/>
        </w:rPr>
        <w:t>CẦN XÁC NHẬN / TOOL BÁO SAI (false positive)</w:t>
      </w:r>
    </w:p>
    <w:p>
      <w:pPr>
        <w:spacing w:after="120"/>
        <w:ind w:left="283"/>
        <w:shd w:val="clear" w:color="auto" w:fill="F2F2F2"/>
      </w:pPr>
      <w:r>
        <w:rPr>
          <w:rFonts w:ascii="Consolas" w:hAnsi="Consolas" w:eastAsia="Consolas"/>
          <w:b w:val="0"/>
          <w:i w:val="0"/>
          <w:color w:val="000000"/>
          <w:sz w:val="19"/>
        </w:rPr>
        <w:t>hub_by_date AS (</w:t>
        <w:br/>
      </w:r>
      <w:r>
        <w:rPr>
          <w:rFonts w:ascii="Consolas" w:hAnsi="Consolas" w:eastAsia="Consolas"/>
          <w:b w:val="0"/>
          <w:i w:val="0"/>
          <w:color w:val="000000"/>
          <w:sz w:val="19"/>
        </w:rPr>
        <w:t xml:space="preserve">    SELECT ... FROM calendar_dates c</w:t>
        <w:br/>
      </w:r>
      <w:r>
        <w:rPr>
          <w:rFonts w:ascii="Consolas" w:hAnsi="Consolas" w:eastAsia="Consolas"/>
          <w:b w:val="0"/>
          <w:i w:val="0"/>
          <w:color w:val="000000"/>
          <w:sz w:val="19"/>
        </w:rPr>
        <w:t xml:space="preserve">    INNER JOIN hub_limit h ON h.source_event_date &lt;= c.data_date</w:t>
        <w:br/>
      </w:r>
      <w:r>
        <w:rPr>
          <w:rFonts w:ascii="Consolas" w:hAnsi="Consolas" w:eastAsia="Consolas"/>
          <w:b w:val="0"/>
          <w:i w:val="0"/>
          <w:color w:val="000000"/>
          <w:sz w:val="19"/>
        </w:rPr>
        <w:t>)</w:t>
      </w:r>
    </w:p>
    <w:p>
      <w:pPr>
        <w:spacing w:after="80"/>
      </w:pPr>
      <w:r>
        <w:rPr>
          <w:rFonts w:ascii="Arial" w:hAnsi="Arial" w:eastAsia="Arial"/>
          <w:b w:val="0"/>
          <w:i w:val="0"/>
          <w:color w:val="000000"/>
          <w:sz w:val="22"/>
        </w:rPr>
        <w:t>Đúng là join này chỉ có bất đẳng thức, không có điều kiện '='. Nhưng đây là carry-forward hub theo từng ngày lịch (mỗi ngày snapshot cần biết hub đã tồn tại tính đến ngày đó) — hợp lý với thiết kế, không phải lỗi. Rule 2.11 hiện chưa phân biệt được dạng carry-forward này.</w:t>
      </w:r>
    </w:p>
    <w:p>
      <w:pPr>
        <w:spacing w:before="80" w:after="20"/>
      </w:pPr>
      <w:r>
        <w:rPr>
          <w:rFonts w:ascii="Arial" w:hAnsi="Arial" w:eastAsia="Arial"/>
          <w:b/>
          <w:i w:val="0"/>
          <w:color w:val="000000"/>
          <w:sz w:val="22"/>
        </w:rPr>
        <w:t xml:space="preserve">▸ v_pr_collection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SELECT ... FROM categ_hub h JOIN categ_info i ON ... JOIN categ_cls c ON ...</w:t>
        <w:br/>
      </w:r>
      <w:r>
        <w:rPr>
          <w:rFonts w:ascii="Consolas" w:hAnsi="Consolas" w:eastAsia="Consolas"/>
          <w:b w:val="0"/>
          <w:i w:val="0"/>
          <w:color w:val="000000"/>
          <w:sz w:val="19"/>
        </w:rPr>
        <w:t xml:space="preserve">    JOIN hub_account ha ON ...</w:t>
        <w:br/>
      </w:r>
      <w:r>
        <w:rPr>
          <w:rFonts w:ascii="Consolas" w:hAnsi="Consolas" w:eastAsia="Consolas"/>
          <w:b w:val="0"/>
          <w:i w:val="0"/>
          <w:color w:val="000000"/>
          <w:sz w:val="19"/>
        </w:rPr>
        <w:t xml:space="preserve">    WHERE i.t_our_reference IS NOT NULL</w:t>
        <w:br/>
      </w:r>
      <w:r>
        <w:rPr>
          <w:rFonts w:ascii="Consolas" w:hAnsi="Consolas" w:eastAsia="Consolas"/>
          <w:b w:val="0"/>
          <w:i w:val="0"/>
          <w:color w:val="000000"/>
          <w:sz w:val="19"/>
        </w:rPr>
        <w:t xml:space="preserve">    AND EXISTS (SELECT 1 FROM link_line_movement_toanhang_categ_entry lm WHERE ...)   -- x3 khối</w:t>
      </w:r>
    </w:p>
    <w:p>
      <w:pPr>
        <w:spacing w:after="80"/>
      </w:pPr>
      <w:r>
        <w:rPr>
          <w:rFonts w:ascii="Arial" w:hAnsi="Arial" w:eastAsia="Arial"/>
          <w:b w:val="0"/>
          <w:i w:val="0"/>
          <w:color w:val="000000"/>
          <w:sz w:val="22"/>
        </w:rPr>
        <w:t>3 khối UNION ALL đều dùng EXISTS làm semi-join. Không sai logic, nhưng để nhất quán với chuẩn team (ưu tiên JOIN rõ ràng hơn EXISTS), có thể đổi EXISTS thành JOIN (SELECT DISTINCT ... FROM link_line_movement...) lm ON lm.hk = h.hk.</w:t>
      </w:r>
    </w:p>
    <w:p>
      <w:pPr>
        <w:spacing w:before="80" w:after="20"/>
      </w:pPr>
      <w:r>
        <w:rPr>
          <w:rFonts w:ascii="Arial" w:hAnsi="Arial" w:eastAsia="Arial"/>
          <w:b/>
          <w:i w:val="0"/>
          <w:color w:val="000000"/>
          <w:sz w:val="22"/>
        </w:rPr>
        <w:t xml:space="preserve">▸ v_sbv_1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FROM cte_calendar c</w:t>
        <w:br/>
      </w:r>
      <w:r>
        <w:rPr>
          <w:rFonts w:ascii="Consolas" w:hAnsi="Consolas" w:eastAsia="Consolas"/>
          <w:b w:val="0"/>
          <w:i w:val="0"/>
          <w:color w:val="000000"/>
          <w:sz w:val="19"/>
        </w:rPr>
        <w:t>INNER JOIN sat_pc_re_stat_line_bal s ON s.source_event_date &lt;= c.data_date</w:t>
        <w:br/>
      </w:r>
      <w:r>
        <w:rPr>
          <w:rFonts w:ascii="Consolas" w:hAnsi="Consolas" w:eastAsia="Consolas"/>
          <w:b w:val="0"/>
          <w:i w:val="0"/>
          <w:color w:val="000000"/>
          <w:sz w:val="19"/>
        </w:rPr>
        <w:t>INNER JOIN hub_pc_re_stat_line_bal h ON s.pc_re_stat_line_bal_hashkey = h.pc_re_stat_line_bal_hashkey</w:t>
      </w:r>
    </w:p>
    <w:p>
      <w:pPr>
        <w:spacing w:after="80"/>
      </w:pPr>
      <w:r>
        <w:rPr>
          <w:rFonts w:ascii="Arial" w:hAnsi="Arial" w:eastAsia="Arial"/>
          <w:b w:val="0"/>
          <w:i w:val="0"/>
          <w:color w:val="000000"/>
          <w:sz w:val="22"/>
        </w:rPr>
        <w:t>Khác với 2 trường hợp trên: join đầu tiên (calendar × satellite) KHÔNG có khóa (hashkey) nào cả, chỉ có điều kiện ngày -&gt; mỗi ngày lịch nhân với TOÀN BỘ dòng satellite thỏa điều kiện ngày TRƯỚC KHI được lọc lại bằng hashkey ở bước join thứ 2. Đây là cartesian tạm thời thật sự tốn tài nguyên nếu satellite lớn — nên đảo thứ tự: join hub+satellite theo hashkey trước, rồi mới cross theo ngày lịch (giống cách làm ở V_CREDIT_LIMIT).</w:t>
      </w:r>
    </w:p>
    <w:p>
      <w:pPr>
        <w:spacing w:before="200" w:after="120"/>
      </w:pPr>
      <w:r>
        <w:rPr>
          <w:rFonts w:ascii="Arial" w:hAnsi="Arial" w:eastAsia="Arial"/>
          <w:b/>
          <w:i w:val="0"/>
          <w:color w:val="000080"/>
          <w:sz w:val="26"/>
        </w:rPr>
        <w:t>2.12  —  Build Gold từ CTE snapshot Silver, không query nhiều tầng</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Mỗi bảng Silver (raw_vault/business_vault) chỉ nên đọc 1 lần trong 1 CTE ('chụp 1 snapshot'), các CTE khác dùng lại CTE đó — không mở lại cùng 1 bảng Silver ở nhiều khối SELECT khác nhau (mỗi lần đọc có thể có filter khác nhau -&gt; lệch thời điểm dữ liệu, và tốn tài nguyên quét lại). Lưu ý: self-join TRONG CÙNG 1 khối SELECT (vd calendar D LEFT JOIN calendar B) KHÔNG tính là lỗi — đó vẫn là đọc 1 snapshot, chỉ là join thêm chiều dữ liệu.</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WITH hub_snapshot AS (</w:t>
        <w:br/>
      </w:r>
      <w:r>
        <w:rPr>
          <w:rFonts w:ascii="Consolas" w:hAnsi="Consolas" w:eastAsia="Consolas"/>
          <w:b w:val="0"/>
          <w:i w:val="0"/>
          <w:color w:val="000000"/>
          <w:sz w:val="19"/>
        </w:rPr>
        <w:t xml:space="preserve">    SELECT * FROM hub_account WHERE source_event_date &lt;= :DATADT</w:t>
        <w:br/>
      </w:r>
      <w:r>
        <w:rPr>
          <w:rFonts w:ascii="Consolas" w:hAnsi="Consolas" w:eastAsia="Consolas"/>
          <w:b w:val="0"/>
          <w:i w:val="0"/>
          <w:color w:val="000000"/>
          <w:sz w:val="19"/>
        </w:rPr>
        <w:t>),</w:t>
        <w:br/>
      </w:r>
      <w:r>
        <w:rPr>
          <w:rFonts w:ascii="Consolas" w:hAnsi="Consolas" w:eastAsia="Consolas"/>
          <w:b w:val="0"/>
          <w:i w:val="0"/>
          <w:color w:val="000000"/>
          <w:sz w:val="19"/>
        </w:rPr>
        <w:t>a AS (SELECT * FROM hub_snapshot WHERE ...),</w:t>
        <w:br/>
      </w:r>
      <w:r>
        <w:rPr>
          <w:rFonts w:ascii="Consolas" w:hAnsi="Consolas" w:eastAsia="Consolas"/>
          <w:b w:val="0"/>
          <w:i w:val="0"/>
          <w:color w:val="000000"/>
          <w:sz w:val="19"/>
        </w:rPr>
        <w:t>b AS (SELECT * FROM hub_snapshot WHERE ...)</w:t>
        <w:br/>
      </w:r>
      <w:r>
        <w:rPr>
          <w:rFonts w:ascii="Consolas" w:hAnsi="Consolas" w:eastAsia="Consolas"/>
          <w:b w:val="0"/>
          <w:i w:val="0"/>
          <w:color w:val="000000"/>
          <w:sz w:val="19"/>
        </w:rPr>
        <w:t>-- hub_account chỉ đọc 1 lần, a và b dùng lại chung 1 snapshot</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-- 3 khối UNION ALL, mỗi khối tự JOIN lại hub_account với CÙNG điều kiện lọc</w:t>
        <w:br/>
      </w:r>
      <w:r>
        <w:rPr>
          <w:rFonts w:ascii="Consolas" w:hAnsi="Consolas" w:eastAsia="Consolas"/>
          <w:b w:val="0"/>
          <w:i w:val="0"/>
          <w:color w:val="000000"/>
          <w:sz w:val="19"/>
        </w:rPr>
        <w:t>SELECT ... FROM categ_hub h JOIN hub_account ha ON ... WHERE ha.source_event_date &lt;= :DATADT</w:t>
        <w:br/>
      </w:r>
      <w:r>
        <w:rPr>
          <w:rFonts w:ascii="Consolas" w:hAnsi="Consolas" w:eastAsia="Consolas"/>
          <w:b w:val="0"/>
          <w:i w:val="0"/>
          <w:color w:val="000000"/>
          <w:sz w:val="19"/>
        </w:rPr>
        <w:t>UNION ALL</w:t>
        <w:br/>
      </w:r>
      <w:r>
        <w:rPr>
          <w:rFonts w:ascii="Consolas" w:hAnsi="Consolas" w:eastAsia="Consolas"/>
          <w:b w:val="0"/>
          <w:i w:val="0"/>
          <w:color w:val="000000"/>
          <w:sz w:val="19"/>
        </w:rPr>
        <w:t>SELECT ... FROM stmt_hub h JOIN hub_account ha ON ... WHERE ha.source_event_date &lt;= :DATADT</w:t>
        <w:br/>
      </w:r>
      <w:r>
        <w:rPr>
          <w:rFonts w:ascii="Consolas" w:hAnsi="Consolas" w:eastAsia="Consolas"/>
          <w:b w:val="0"/>
          <w:i w:val="0"/>
          <w:color w:val="000000"/>
          <w:sz w:val="19"/>
        </w:rPr>
        <w:t>UNION ALL</w:t>
        <w:br/>
      </w:r>
      <w:r>
        <w:rPr>
          <w:rFonts w:ascii="Consolas" w:hAnsi="Consolas" w:eastAsia="Consolas"/>
          <w:b w:val="0"/>
          <w:i w:val="0"/>
          <w:color w:val="000000"/>
          <w:sz w:val="19"/>
        </w:rPr>
        <w:t>SELECT ... FROM re_hub h JOIN hub_account ha ON ... WHERE ha.source_event_date &lt;= :DATADT</w:t>
        <w:br/>
      </w:r>
      <w:r>
        <w:rPr>
          <w:rFonts w:ascii="Consolas" w:hAnsi="Consolas" w:eastAsia="Consolas"/>
          <w:b w:val="0"/>
          <w:i w:val="0"/>
          <w:color w:val="000000"/>
          <w:sz w:val="19"/>
        </w:rPr>
        <w:t>-- hub_account bị quét lại 3 lần với cùng điều kiện -&gt; nên gộp thành 1 CTE dùng chung</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v_pr_collection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-- 3 khối UNION ALL đều JOIN riêng hub_account với CÙNG điều kiện lọc</w:t>
        <w:br/>
      </w:r>
      <w:r>
        <w:rPr>
          <w:rFonts w:ascii="Consolas" w:hAnsi="Consolas" w:eastAsia="Consolas"/>
          <w:b w:val="0"/>
          <w:i w:val="0"/>
          <w:color w:val="000000"/>
          <w:sz w:val="19"/>
        </w:rPr>
        <w:t>JOIN hub_account ha ON ha.business_key=RIGHT(i.t_our_reference,12)</w:t>
        <w:br/>
      </w:r>
      <w:r>
        <w:rPr>
          <w:rFonts w:ascii="Consolas" w:hAnsi="Consolas" w:eastAsia="Consolas"/>
          <w:b w:val="0"/>
          <w:i w:val="0"/>
          <w:color w:val="000000"/>
          <w:sz w:val="19"/>
        </w:rPr>
        <w:t xml:space="preserve">    AND ha.source_event_date&lt;=:DATADT AND ha.record_source='t24__t24_account'   -- x3 (dòng 87,108,129)</w:t>
      </w:r>
    </w:p>
    <w:p>
      <w:pPr>
        <w:spacing w:after="80"/>
      </w:pPr>
      <w:r>
        <w:rPr>
          <w:rFonts w:ascii="Arial" w:hAnsi="Arial" w:eastAsia="Arial"/>
          <w:b w:val="0"/>
          <w:i w:val="0"/>
          <w:color w:val="000000"/>
          <w:sz w:val="22"/>
        </w:rPr>
        <w:t>hub_account (bảng raw_vault) bị đọc độc lập ở cả 3 khối UNION ALL với cùng điều kiện lọc -&gt; nên gộp thành 1 CTE hub_account_active dùng chung cho cả 3 khối, giảm 3 lần scan xuống 1.</w:t>
      </w:r>
    </w:p>
    <w:p>
      <w:pPr>
        <w:spacing w:before="80" w:after="20"/>
      </w:pPr>
      <w:r>
        <w:rPr>
          <w:rFonts w:ascii="Arial" w:hAnsi="Arial" w:eastAsia="Arial"/>
          <w:b/>
          <w:i w:val="0"/>
          <w:color w:val="000000"/>
          <w:sz w:val="22"/>
        </w:rPr>
        <w:t xml:space="preserve">▸ working_day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v_from_dt AS (SELECT ... FROM calendar D LEFT JOIN calendar B ON D...&gt;B... AND B.bsn_day_f=1 ...)</w:t>
        <w:br/>
      </w:r>
      <w:r>
        <w:rPr>
          <w:rFonts w:ascii="Consolas" w:hAnsi="Consolas" w:eastAsia="Consolas"/>
          <w:b w:val="0"/>
          <w:i w:val="0"/>
          <w:color w:val="000000"/>
          <w:sz w:val="19"/>
        </w:rPr>
        <w:t>v_end_dt  AS (SELECT ... FROM calendar D LEFT JOIN calendar E ON D...&lt;E... AND E.bsn_day_f=1 ...)</w:t>
      </w:r>
    </w:p>
    <w:p>
      <w:pPr>
        <w:spacing w:after="80"/>
      </w:pPr>
      <w:r>
        <w:rPr>
          <w:rFonts w:ascii="Arial" w:hAnsi="Arial" w:eastAsia="Arial"/>
          <w:b w:val="0"/>
          <w:i w:val="0"/>
          <w:color w:val="000000"/>
          <w:sz w:val="22"/>
        </w:rPr>
        <w:t>business_vault.calendar bị mở lại độc lập ở cả 2 CTE (D xuất hiện riêng ở mỗi CTE, cùng filter bsn_day_f=1). Nên tách phần lọc chung (calendar WHERE bsn_day_f=1) ra 1 CTE dùng lại cho cả 2 hướng tính FROM_DT/END_DT — đã phân tích chi tiết với ví dụ số ở phần trao đổi trước, không lặp lại ở đây.</w:t>
      </w:r>
    </w:p>
    <w:p>
      <w:pPr>
        <w:spacing w:before="280" w:after="120"/>
      </w:pPr>
      <w:r>
        <w:rPr>
          <w:rFonts w:ascii="Arial" w:hAnsi="Arial" w:eastAsia="Arial"/>
          <w:b/>
          <w:i w:val="0"/>
          <w:color w:val="000080"/>
          <w:sz w:val="36"/>
        </w:rPr>
        <w:t>NHÓM 3 — OPTIMIZATION</w:t>
      </w:r>
    </w:p>
    <w:p>
      <w:pPr>
        <w:spacing w:before="200" w:after="120"/>
      </w:pPr>
      <w:r>
        <w:rPr>
          <w:rFonts w:ascii="Arial" w:hAnsi="Arial" w:eastAsia="Arial"/>
          <w:b/>
          <w:i w:val="0"/>
          <w:color w:val="000080"/>
          <w:sz w:val="26"/>
        </w:rPr>
        <w:t>3.1  —  Không SELECT *</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SELECT * dễ vỡ khi schema nguồn thay đổi (thêm/bớt/đổi thứ tự cột). Khi kết hợp UNION ALL 2 khối SELECT * độc lập, nếu 1 bên thêm cột mà bên kia không thêm theo, Spark có thể vẫn ghép được theo VỊ TRÍ cột -&gt; lệch dữ liệu ÂM THẦM (không báo lỗi cú pháp) thay vì báo lỗi rõ ràng.</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SELECT ou_id, ou_nm, ou_code FROM new_records</w:t>
        <w:br/>
      </w:r>
      <w:r>
        <w:rPr>
          <w:rFonts w:ascii="Consolas" w:hAnsi="Consolas" w:eastAsia="Consolas"/>
          <w:b w:val="0"/>
          <w:i w:val="0"/>
          <w:color w:val="000000"/>
          <w:sz w:val="19"/>
        </w:rPr>
        <w:t>UNION ALL</w:t>
        <w:br/>
      </w:r>
      <w:r>
        <w:rPr>
          <w:rFonts w:ascii="Consolas" w:hAnsi="Consolas" w:eastAsia="Consolas"/>
          <w:b w:val="0"/>
          <w:i w:val="0"/>
          <w:color w:val="000000"/>
          <w:sz w:val="19"/>
        </w:rPr>
        <w:t>SELECT ou_id, ou_nm, ou_code FROM close_records</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SELECT * FROM new_records</w:t>
        <w:br/>
      </w:r>
      <w:r>
        <w:rPr>
          <w:rFonts w:ascii="Consolas" w:hAnsi="Consolas" w:eastAsia="Consolas"/>
          <w:b w:val="0"/>
          <w:i w:val="0"/>
          <w:color w:val="000000"/>
          <w:sz w:val="19"/>
        </w:rPr>
        <w:t>UNION ALL</w:t>
        <w:br/>
      </w:r>
      <w:r>
        <w:rPr>
          <w:rFonts w:ascii="Consolas" w:hAnsi="Consolas" w:eastAsia="Consolas"/>
          <w:b w:val="0"/>
          <w:i w:val="0"/>
          <w:color w:val="000000"/>
          <w:sz w:val="19"/>
        </w:rPr>
        <w:t>SELECT * FROM close_records</w:t>
        <w:br/>
      </w:r>
      <w:r>
        <w:rPr>
          <w:rFonts w:ascii="Consolas" w:hAnsi="Consolas" w:eastAsia="Consolas"/>
          <w:b w:val="0"/>
          <w:i w:val="0"/>
          <w:color w:val="000000"/>
          <w:sz w:val="19"/>
        </w:rPr>
        <w:t>-- nếu sau này thêm 1 cột vào new_records mà quên thêm vào close_records</w:t>
        <w:br/>
      </w:r>
      <w:r>
        <w:rPr>
          <w:rFonts w:ascii="Consolas" w:hAnsi="Consolas" w:eastAsia="Consolas"/>
          <w:b w:val="0"/>
          <w:i w:val="0"/>
          <w:color w:val="000000"/>
          <w:sz w:val="19"/>
        </w:rPr>
        <w:t>-- (hoặc ngược lại), 2 khối UNION ALL lệch số cột/lệch thứ tự cột</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CB_OU_DIM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SELECT * FROM new_records</w:t>
        <w:br/>
      </w:r>
      <w:r>
        <w:rPr>
          <w:rFonts w:ascii="Consolas" w:hAnsi="Consolas" w:eastAsia="Consolas"/>
          <w:b w:val="0"/>
          <w:i w:val="0"/>
          <w:color w:val="000000"/>
          <w:sz w:val="19"/>
        </w:rPr>
        <w:t>UNION ALL</w:t>
        <w:br/>
      </w:r>
      <w:r>
        <w:rPr>
          <w:rFonts w:ascii="Consolas" w:hAnsi="Consolas" w:eastAsia="Consolas"/>
          <w:b w:val="0"/>
          <w:i w:val="0"/>
          <w:color w:val="000000"/>
          <w:sz w:val="19"/>
        </w:rPr>
        <w:t>SELECT * FROM close_records</w:t>
      </w:r>
    </w:p>
    <w:p>
      <w:pPr>
        <w:spacing w:after="80"/>
      </w:pPr>
      <w:r>
        <w:rPr>
          <w:rFonts w:ascii="Arial" w:hAnsi="Arial" w:eastAsia="Arial"/>
          <w:b w:val="0"/>
          <w:i w:val="0"/>
          <w:color w:val="000000"/>
          <w:sz w:val="22"/>
        </w:rPr>
        <w:t>2 CTE hiện có thứ tự cột trùng nhau nên chưa sai, nhưng là rủi ro chờ sẵn: thêm cột vào 1 CTE mà quên CTE kia sẽ lệch cột âm thầm, Spark không báo lỗi cú pháp.</w:t>
      </w:r>
    </w:p>
    <w:p>
      <w:pPr>
        <w:spacing w:before="80" w:after="20"/>
      </w:pPr>
      <w:r>
        <w:rPr>
          <w:rFonts w:ascii="Arial" w:hAnsi="Arial" w:eastAsia="Arial"/>
          <w:b/>
          <w:i w:val="0"/>
          <w:color w:val="000000"/>
          <w:sz w:val="22"/>
        </w:rPr>
        <w:t xml:space="preserve">▸ V_TB_NIM_1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SELECT * FROM BLOCK1</w:t>
        <w:br/>
      </w:r>
      <w:r>
        <w:rPr>
          <w:rFonts w:ascii="Consolas" w:hAnsi="Consolas" w:eastAsia="Consolas"/>
          <w:b w:val="0"/>
          <w:i w:val="0"/>
          <w:color w:val="000000"/>
          <w:sz w:val="19"/>
        </w:rPr>
        <w:t>UNION ALL</w:t>
        <w:br/>
      </w:r>
      <w:r>
        <w:rPr>
          <w:rFonts w:ascii="Consolas" w:hAnsi="Consolas" w:eastAsia="Consolas"/>
          <w:b w:val="0"/>
          <w:i w:val="0"/>
          <w:color w:val="000000"/>
          <w:sz w:val="19"/>
        </w:rPr>
        <w:t>SELECT * FROM BLOCK2</w:t>
        <w:br/>
      </w:r>
      <w:r>
        <w:rPr>
          <w:rFonts w:ascii="Consolas" w:hAnsi="Consolas" w:eastAsia="Consolas"/>
          <w:b w:val="0"/>
          <w:i w:val="0"/>
          <w:color w:val="000000"/>
          <w:sz w:val="19"/>
        </w:rPr>
        <w:t>UNION ALL</w:t>
        <w:br/>
      </w:r>
      <w:r>
        <w:rPr>
          <w:rFonts w:ascii="Consolas" w:hAnsi="Consolas" w:eastAsia="Consolas"/>
          <w:b w:val="0"/>
          <w:i w:val="0"/>
          <w:color w:val="000000"/>
          <w:sz w:val="19"/>
        </w:rPr>
        <w:t>SELECT * FROM BLOCK3</w:t>
      </w:r>
    </w:p>
    <w:p>
      <w:pPr>
        <w:spacing w:after="80"/>
      </w:pPr>
      <w:r>
        <w:rPr>
          <w:rFonts w:ascii="Arial" w:hAnsi="Arial" w:eastAsia="Arial"/>
          <w:b w:val="0"/>
          <w:i w:val="0"/>
          <w:color w:val="000000"/>
          <w:sz w:val="22"/>
        </w:rPr>
        <w:t>3 khối BLOCK1/2/3 union lại bằng SELECT * — rủi ro giống trên, và với 3 khối thì khả năng 1 khối bị sửa thiếu/dư cột theo thời gian càng cao hơn 2 khối.</w:t>
      </w:r>
    </w:p>
    <w:p>
      <w:pPr>
        <w:spacing w:before="200" w:after="120"/>
      </w:pPr>
      <w:r>
        <w:rPr>
          <w:rFonts w:ascii="Arial" w:hAnsi="Arial" w:eastAsia="Arial"/>
          <w:b/>
          <w:i w:val="0"/>
          <w:color w:val="000080"/>
          <w:sz w:val="26"/>
        </w:rPr>
        <w:t>3.2  —  CTE không bị scan lại nhiều lần</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Nếu 1 CTE 'nặng' (có đọc bảng nguồn thật, không phải CTE tham số) được tham chiếu từ 2 lần trở lên trong câu SQL, Spark có thể phải tính lại/scan lại toàn bộ CTE đó nhiều lần thay vì tính 1 lần rồi tái sử dụng kết quả — tốn tài nguyên compute không cần thiết.</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Mỗi CTE chỉ được tham chiếu 1 lần, hoặc nếu dùng lại nhiều lần thì đã có CACHE TABLE/CACHE SELECT đi kèm.</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CTE cte_pc_re_stat_line_bal được tham chiếu ở cả 4 khối SELECT (Block 1-4 dữ liệu SBV) mà không hề có CACHE nào -&gt; Spark quét lại toàn bộ CTE đó 4 lần.</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CB_OU_DIM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hub_active x2, sat_latest x2, source_data x3, changed x2</w:t>
      </w:r>
    </w:p>
    <w:p>
      <w:pPr>
        <w:spacing w:after="80"/>
      </w:pPr>
      <w:r>
        <w:rPr>
          <w:rFonts w:ascii="Arial" w:hAnsi="Arial" w:eastAsia="Arial"/>
          <w:b w:val="0"/>
          <w:i w:val="0"/>
          <w:color w:val="000000"/>
          <w:sz w:val="22"/>
        </w:rPr>
        <w:t>Xác minh lại từng CTE: hub_active dùng ở dòng 80 và 85 (2 lần ngoài định nghĩa), sat_latest ở dòng 81 và 87, source_data ở dòng 103/131/157 (3 lần), changed ở dòng 137/160 — đều là tham chiếu THẬT trong code (đã soát tay từng dòng), không phải trong comment.</w:t>
      </w:r>
    </w:p>
    <w:p>
      <w:pPr>
        <w:spacing w:before="80" w:after="20"/>
      </w:pPr>
      <w:r>
        <w:rPr>
          <w:rFonts w:ascii="Arial" w:hAnsi="Arial" w:eastAsia="Arial"/>
          <w:b/>
          <w:i w:val="0"/>
          <w:color w:val="000000"/>
          <w:sz w:val="22"/>
        </w:rPr>
        <w:t xml:space="preserve">▸ T24_CUSTOMER  —  </w:t>
      </w:r>
      <w:r>
        <w:rPr>
          <w:rFonts w:ascii="Arial" w:hAnsi="Arial" w:eastAsia="Arial"/>
          <w:b/>
          <w:i/>
          <w:color w:val="0069BA"/>
          <w:sz w:val="20"/>
        </w:rPr>
        <w:t>CẦN XÁC NHẬN / TOOL BÁO SAI (false positive)</w:t>
      </w:r>
    </w:p>
    <w:p>
      <w:pPr>
        <w:spacing w:after="120"/>
        <w:ind w:left="283"/>
        <w:shd w:val="clear" w:color="auto" w:fill="F2F2F2"/>
      </w:pPr>
      <w:r>
        <w:rPr>
          <w:rFonts w:ascii="Consolas" w:hAnsi="Consolas" w:eastAsia="Consolas"/>
          <w:b w:val="0"/>
          <w:i w:val="0"/>
          <w:color w:val="000000"/>
          <w:sz w:val="19"/>
        </w:rPr>
        <w:t>-- HUB active: hub CUSTOMER đã LOẠI key bị xóa (anti-join cust_sts_del)   (dòng 72, COMMENT)</w:t>
        <w:br/>
      </w:r>
      <w:r>
        <w:rPr>
          <w:rFonts w:ascii="Consolas" w:hAnsi="Consolas" w:eastAsia="Consolas"/>
          <w:b w:val="0"/>
          <w:i w:val="0"/>
          <w:color w:val="000000"/>
          <w:sz w:val="19"/>
        </w:rPr>
        <w:t>cust_active AS (</w:t>
        <w:br/>
      </w:r>
      <w:r>
        <w:rPr>
          <w:rFonts w:ascii="Consolas" w:hAnsi="Consolas" w:eastAsia="Consolas"/>
          <w:b w:val="0"/>
          <w:i w:val="0"/>
          <w:color w:val="000000"/>
          <w:sz w:val="19"/>
        </w:rPr>
        <w:t xml:space="preserve">    ...</w:t>
        <w:br/>
      </w:r>
      <w:r>
        <w:rPr>
          <w:rFonts w:ascii="Consolas" w:hAnsi="Consolas" w:eastAsia="Consolas"/>
          <w:b w:val="0"/>
          <w:i w:val="0"/>
          <w:color w:val="000000"/>
          <w:sz w:val="19"/>
        </w:rPr>
        <w:t xml:space="preserve">    LEFT JOIN cust_sts_del d ON d.customer_hashkey = h.customer_hashkey   (dòng 79, CODE THẬT)</w:t>
        <w:br/>
      </w:r>
      <w:r>
        <w:rPr>
          <w:rFonts w:ascii="Consolas" w:hAnsi="Consolas" w:eastAsia="Consolas"/>
          <w:b w:val="0"/>
          <w:i w:val="0"/>
          <w:color w:val="000000"/>
          <w:sz w:val="19"/>
        </w:rPr>
        <w:t>)</w:t>
      </w:r>
    </w:p>
    <w:p>
      <w:pPr>
        <w:spacing w:after="80"/>
      </w:pPr>
      <w:r>
        <w:rPr>
          <w:rFonts w:ascii="Arial" w:hAnsi="Arial" w:eastAsia="Arial"/>
          <w:b w:val="0"/>
          <w:i w:val="0"/>
          <w:color w:val="000000"/>
          <w:sz w:val="22"/>
        </w:rPr>
        <w:t>TOOL BÁO SAI (false positive): cust_sts_del thực chất chỉ được dùng ĐÚNG 1 LẦN trong code thật (dòng 79). Lần 'thứ 2' bị tính vì rule đang đếm cả chữ 'cust_sts_del' xuất hiện trong dòng COMMENT giải thích ở dòng 72 ('-- HUB active: ... anti-join cust_sts_del'), không phải trong SQL thực thi. Rule 3.2 (_cte_reuse) hiện quét cả comment lẫn code khi đếm số lần một CTE bị tham chiếu — cần bóc comment ra trước khi đếm.</w:t>
      </w:r>
    </w:p>
    <w:p>
      <w:pPr>
        <w:spacing w:before="80" w:after="20"/>
      </w:pPr>
      <w:r>
        <w:rPr>
          <w:rFonts w:ascii="Arial" w:hAnsi="Arial" w:eastAsia="Arial"/>
          <w:b/>
          <w:i w:val="0"/>
          <w:color w:val="000000"/>
          <w:sz w:val="22"/>
        </w:rPr>
        <w:t xml:space="preserve">▸ V_CREDIT_LIMIT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hub_by_date x2  (định nghĩa dòng 14, dùng lại dòng 31, 46)</w:t>
      </w:r>
    </w:p>
    <w:p>
      <w:pPr>
        <w:spacing w:after="80"/>
      </w:pPr>
      <w:r>
        <w:rPr>
          <w:rFonts w:ascii="Arial" w:hAnsi="Arial" w:eastAsia="Arial"/>
          <w:b w:val="0"/>
          <w:i w:val="0"/>
          <w:color w:val="000000"/>
          <w:sz w:val="22"/>
        </w:rPr>
        <w:t>Tham chiếu thật, không nằm trong comment — đã soát tay.</w:t>
      </w:r>
    </w:p>
    <w:p>
      <w:pPr>
        <w:spacing w:before="80" w:after="20"/>
      </w:pPr>
      <w:r>
        <w:rPr>
          <w:rFonts w:ascii="Arial" w:hAnsi="Arial" w:eastAsia="Arial"/>
          <w:b/>
          <w:i w:val="0"/>
          <w:color w:val="000000"/>
          <w:sz w:val="22"/>
        </w:rPr>
        <w:t xml:space="preserve">▸ v_sbv_1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cte_pc_re_stat_line_bal x4 (định nghĩa dòng 32, dùng ở 4 block SBV: 118,144,170,196)</w:t>
      </w:r>
    </w:p>
    <w:p>
      <w:pPr>
        <w:spacing w:after="80"/>
      </w:pPr>
      <w:r>
        <w:rPr>
          <w:rFonts w:ascii="Arial" w:hAnsi="Arial" w:eastAsia="Arial"/>
          <w:b w:val="0"/>
          <w:i w:val="0"/>
          <w:color w:val="000000"/>
          <w:sz w:val="22"/>
        </w:rPr>
        <w:t>CTE nặng nhất trong toàn batch về số lần tái sử dụng — dùng riêng cho từng Block 1-4 dữ liệu SBV, không cache lần nào.</w:t>
      </w:r>
    </w:p>
    <w:p>
      <w:pPr>
        <w:spacing w:before="80" w:after="20"/>
      </w:pPr>
      <w:r>
        <w:rPr>
          <w:rFonts w:ascii="Arial" w:hAnsi="Arial" w:eastAsia="Arial"/>
          <w:b/>
          <w:i w:val="0"/>
          <w:color w:val="000000"/>
          <w:sz w:val="22"/>
        </w:rPr>
        <w:t xml:space="preserve">▸ V_TB_NIM_1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v_ftp_rate x3 (dòng 5,90,174,245), v_ftp_interest_rate_nim_on x3 (dòng 20,96,178,249)</w:t>
      </w:r>
    </w:p>
    <w:p>
      <w:pPr>
        <w:spacing w:after="80"/>
      </w:pPr>
      <w:r>
        <w:rPr>
          <w:rFonts w:ascii="Arial" w:hAnsi="Arial" w:eastAsia="Arial"/>
          <w:b w:val="0"/>
          <w:i w:val="0"/>
          <w:color w:val="000000"/>
          <w:sz w:val="22"/>
        </w:rPr>
        <w:t>2 view trung gian bị đọc lại ở cả 3 block (BLOCK1/2/3) — tham chiếu thật, đã soát tay.</w:t>
      </w:r>
    </w:p>
    <w:p>
      <w:pPr>
        <w:spacing w:before="200" w:after="120"/>
      </w:pPr>
      <w:r>
        <w:rPr>
          <w:rFonts w:ascii="Arial" w:hAnsi="Arial" w:eastAsia="Arial"/>
          <w:b/>
          <w:i w:val="0"/>
          <w:color w:val="000080"/>
          <w:sz w:val="26"/>
        </w:rPr>
        <w:t>3.3  —  Filter trước khi join, tận dụng partition pruning</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Mỗi bảng được JOIN nên có điều kiện lọc riêng — đặt ở WHERE, hoặc ngay trong ON của chính JOIN đó (miễn là điều kiện chỉ áp dụng riêng cho 1 mình bảng đó, không lẫn cột bảng khác) — để Spark có thể prune partition/file trước khi đọc, giảm lượng dữ liệu phải quét.</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LEFT JOIN sat_x s ON s.hk = h.hk AND s.source_event_date &lt;= :DATADT</w:t>
        <w:br/>
      </w:r>
      <w:r>
        <w:rPr>
          <w:rFonts w:ascii="Consolas" w:hAnsi="Consolas" w:eastAsia="Consolas"/>
          <w:b w:val="0"/>
          <w:i w:val="0"/>
          <w:color w:val="000000"/>
          <w:sz w:val="19"/>
        </w:rPr>
        <w:t>-- điều kiện ngày chỉ áp dụng cho riêng s -&gt; Spark prune được partition của s</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JOIN ou_area_mapping am ON am.OU_ID = h.business_key</w:t>
        <w:br/>
      </w:r>
      <w:r>
        <w:rPr>
          <w:rFonts w:ascii="Consolas" w:hAnsi="Consolas" w:eastAsia="Consolas"/>
          <w:b w:val="0"/>
          <w:i w:val="0"/>
          <w:color w:val="000000"/>
          <w:sz w:val="19"/>
        </w:rPr>
        <w:t>-- không có điều kiện lọc riêng nào cho một mình bảng am</w:t>
        <w:br/>
      </w:r>
      <w:r>
        <w:rPr>
          <w:rFonts w:ascii="Consolas" w:hAnsi="Consolas" w:eastAsia="Consolas"/>
          <w:b w:val="0"/>
          <w:i w:val="0"/>
          <w:color w:val="000000"/>
          <w:sz w:val="19"/>
        </w:rPr>
        <w:t>-- (rủi ro thấp nếu am là bảng nhỏ, nhưng vẫn nên có filter nếu áp dụng được)</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CB_OU_DIM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LEFT JOIN ou_area_mapping am ON am.OU_ID = h.business_key</w:t>
      </w:r>
    </w:p>
    <w:p>
      <w:pPr>
        <w:spacing w:after="80"/>
      </w:pPr>
      <w:r>
        <w:rPr>
          <w:rFonts w:ascii="Arial" w:hAnsi="Arial" w:eastAsia="Arial"/>
          <w:b w:val="0"/>
          <w:i w:val="0"/>
          <w:color w:val="000000"/>
          <w:sz w:val="22"/>
        </w:rPr>
        <w:t>Không có điều kiện lọc riêng nào cho một mình bảng am — chỉ có điều kiện join theo khóa. Rủi ro thấp vì đây là bảng mapping nhỏ (area), nhưng vẫn nên có filter nếu áp dụng được (vd loại area không dùng).</w:t>
      </w:r>
    </w:p>
    <w:p>
      <w:pPr>
        <w:spacing w:before="80" w:after="20"/>
      </w:pPr>
      <w:r>
        <w:rPr>
          <w:rFonts w:ascii="Arial" w:hAnsi="Arial" w:eastAsia="Arial"/>
          <w:b/>
          <w:i w:val="0"/>
          <w:color w:val="000000"/>
          <w:sz w:val="22"/>
        </w:rPr>
        <w:t xml:space="preserve">▸ T24_CUSTOMER, V_CREDIT_LIMIT, v_sbv_1  —  </w:t>
      </w:r>
      <w:r>
        <w:rPr>
          <w:rFonts w:ascii="Arial" w:hAnsi="Arial" w:eastAsia="Arial"/>
          <w:b/>
          <w:i/>
          <w:color w:val="0069BA"/>
          <w:sz w:val="20"/>
        </w:rPr>
        <w:t>CẦN XÁC NHẬN / TOOL BÁO SAI (false positive)</w:t>
      </w:r>
    </w:p>
    <w:p>
      <w:pPr>
        <w:spacing w:after="120"/>
        <w:ind w:left="283"/>
        <w:shd w:val="clear" w:color="auto" w:fill="F2F2F2"/>
      </w:pPr>
      <w:r>
        <w:rPr>
          <w:rFonts w:ascii="Consolas" w:hAnsi="Consolas" w:eastAsia="Consolas"/>
          <w:b w:val="0"/>
          <w:i w:val="0"/>
          <w:color w:val="000000"/>
          <w:sz w:val="19"/>
        </w:rPr>
        <w:t>-- T24_CUSTOMER (PIT pattern):</w:t>
        <w:br/>
      </w:r>
      <w:r>
        <w:rPr>
          <w:rFonts w:ascii="Consolas" w:hAnsi="Consolas" w:eastAsia="Consolas"/>
          <w:b w:val="0"/>
          <w:i w:val="0"/>
          <w:color w:val="000000"/>
          <w:sz w:val="19"/>
        </w:rPr>
        <w:t>LEFT JOIN sat_customer_information si</w:t>
        <w:br/>
      </w:r>
      <w:r>
        <w:rPr>
          <w:rFonts w:ascii="Consolas" w:hAnsi="Consolas" w:eastAsia="Consolas"/>
          <w:b w:val="0"/>
          <w:i w:val="0"/>
          <w:color w:val="000000"/>
          <w:sz w:val="19"/>
        </w:rPr>
        <w:t xml:space="preserve">    ON si.customer_hashkey = pit.customer_hashkey</w:t>
        <w:br/>
      </w:r>
      <w:r>
        <w:rPr>
          <w:rFonts w:ascii="Consolas" w:hAnsi="Consolas" w:eastAsia="Consolas"/>
          <w:b w:val="0"/>
          <w:i w:val="0"/>
          <w:color w:val="000000"/>
          <w:sz w:val="19"/>
        </w:rPr>
        <w:t xml:space="preserve">   AND si.source_event_date = pit.sat_customer_information_src_ev_dt</w:t>
        <w:br/>
      </w:r>
      <w:r>
        <w:rPr>
          <w:rFonts w:ascii="Consolas" w:hAnsi="Consolas" w:eastAsia="Consolas"/>
          <w:b w:val="0"/>
          <w:i w:val="0"/>
          <w:color w:val="000000"/>
          <w:sz w:val="19"/>
        </w:rPr>
        <w:br/>
      </w:r>
      <w:r>
        <w:rPr>
          <w:rFonts w:ascii="Consolas" w:hAnsi="Consolas" w:eastAsia="Consolas"/>
          <w:b w:val="0"/>
          <w:i w:val="0"/>
          <w:color w:val="000000"/>
          <w:sz w:val="19"/>
        </w:rPr>
        <w:t>-- V_CREDIT_LIMIT / v_sbv_1 (carry-forward pattern):</w:t>
        <w:br/>
      </w:r>
      <w:r>
        <w:rPr>
          <w:rFonts w:ascii="Consolas" w:hAnsi="Consolas" w:eastAsia="Consolas"/>
          <w:b w:val="0"/>
          <w:i w:val="0"/>
          <w:color w:val="000000"/>
          <w:sz w:val="19"/>
        </w:rPr>
        <w:t>LEFT JOIN sat_limit_information s</w:t>
        <w:br/>
      </w:r>
      <w:r>
        <w:rPr>
          <w:rFonts w:ascii="Consolas" w:hAnsi="Consolas" w:eastAsia="Consolas"/>
          <w:b w:val="0"/>
          <w:i w:val="0"/>
          <w:color w:val="000000"/>
          <w:sz w:val="19"/>
        </w:rPr>
        <w:t xml:space="preserve">    ON s.limit_hashkey = h.limit_hashkey AND s.source_event_date &lt;= h.data_date</w:t>
      </w:r>
    </w:p>
    <w:p>
      <w:pPr>
        <w:spacing w:after="80"/>
      </w:pPr>
      <w:r>
        <w:rPr>
          <w:rFonts w:ascii="Arial" w:hAnsi="Arial" w:eastAsia="Arial"/>
          <w:b w:val="0"/>
          <w:i w:val="0"/>
          <w:color w:val="000000"/>
          <w:sz w:val="22"/>
        </w:rPr>
        <w:t>TOOL BÁO SAI có hệ thống (không phải lỗi code): rule 3.3 (_filters_alias) chỉ nhận diện 'filter riêng' khi điều kiện CHỈ chứa 1 mình alias đó (vd s.status='ACTIVE'). Nhưng chuẩn PIT/carry-forward của chính tài liệu kỹ thuật lại BẮT BUỘC điều kiện ngày phải so sánh GIỮA 2 bảng (satellite.source_event_date với pit.&lt;sat&gt;_src_ev_dt hoặc hub.data_date) — nên về bản chất KHÔNG THỂ có filter 1-bảng-duy-nhất cho các join dạng này. Đây là hạn chế cấu trúc của rule 3.3 với đúng loại join mà tài liệu khuyến nghị, lặp lại ở 3 object khác nhau -&gt; nên cân nhắc sửa rule để nhận diện điều kiện 2-bảng dạng 'as-of' là filter hợp lệ.</w:t>
      </w:r>
    </w:p>
    <w:p>
      <w:pPr>
        <w:spacing w:before="200" w:after="120"/>
      </w:pPr>
      <w:r>
        <w:rPr>
          <w:rFonts w:ascii="Arial" w:hAnsi="Arial" w:eastAsia="Arial"/>
          <w:b/>
          <w:i w:val="0"/>
          <w:color w:val="000080"/>
          <w:sz w:val="26"/>
        </w:rPr>
        <w:t>3.4  —  Sử dụng CACHE cho query lặp lại trong cùng luồng</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Nếu 1 CTE nặng được dùng lại từ 2 lần trở lên (bắt bởi rule 3.2), nên CACHE TABLE/CACHE SELECT để Spark chỉ tính 1 lần rồi tái sử dụng kết quả đã cache, thay vì tính lại từ đầu ở mỗi lần tham chiếu.</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CACHE TABLE tmp_cte AS SELECT ... ;</w:t>
        <w:br/>
      </w:r>
      <w:r>
        <w:rPr>
          <w:rFonts w:ascii="Consolas" w:hAnsi="Consolas" w:eastAsia="Consolas"/>
          <w:b w:val="0"/>
          <w:i w:val="0"/>
          <w:color w:val="000000"/>
          <w:sz w:val="19"/>
        </w:rPr>
        <w:t>-- sau đó dùng lại tmp_cte nhiều lần trong các bước tiếp theo</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Dùng lại 1 CTE nặng (đọc bảng raw_vault) ở 2-4 chỗ khác nhau trong script mà không có CACHE TABLE/CACHE SELECT ở đâu cả.</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CB_OU_DIM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4 CTE dùng lại &gt;=2 lần (changed, hub_active, sat_latest, source_data), không CACHE</w:t>
      </w:r>
    </w:p>
    <w:p>
      <w:pPr>
        <w:spacing w:after="80"/>
      </w:pPr>
      <w:r>
        <w:rPr>
          <w:rFonts w:ascii="Arial" w:hAnsi="Arial" w:eastAsia="Arial"/>
          <w:b w:val="0"/>
          <w:i w:val="0"/>
          <w:color w:val="000000"/>
          <w:sz w:val="22"/>
        </w:rPr>
        <w:t>Đi kèm 3.2 — vì các CTE này đều tái sử dụng thật, nên cần CACHE TABLE hoặc build 1 lần ra temp view.</w:t>
      </w:r>
    </w:p>
    <w:p>
      <w:pPr>
        <w:spacing w:before="80" w:after="20"/>
      </w:pPr>
      <w:r>
        <w:rPr>
          <w:rFonts w:ascii="Arial" w:hAnsi="Arial" w:eastAsia="Arial"/>
          <w:b/>
          <w:i w:val="0"/>
          <w:color w:val="000000"/>
          <w:sz w:val="22"/>
        </w:rPr>
        <w:t xml:space="preserve">▸ T24_CUSTOMER  —  </w:t>
      </w:r>
      <w:r>
        <w:rPr>
          <w:rFonts w:ascii="Arial" w:hAnsi="Arial" w:eastAsia="Arial"/>
          <w:b/>
          <w:i/>
          <w:color w:val="0069BA"/>
          <w:sz w:val="20"/>
        </w:rPr>
        <w:t>CẦN XÁC NHẬN / TOOL BÁO SAI (false positive)</w:t>
      </w:r>
    </w:p>
    <w:p>
      <w:pPr>
        <w:spacing w:after="120"/>
        <w:ind w:left="283"/>
        <w:shd w:val="clear" w:color="auto" w:fill="F2F2F2"/>
      </w:pPr>
      <w:r>
        <w:rPr>
          <w:rFonts w:ascii="Consolas" w:hAnsi="Consolas" w:eastAsia="Consolas"/>
          <w:b w:val="0"/>
          <w:i w:val="0"/>
          <w:color w:val="000000"/>
          <w:sz w:val="19"/>
        </w:rPr>
        <w:t>cust_sts_del</w:t>
      </w:r>
    </w:p>
    <w:p>
      <w:pPr>
        <w:spacing w:after="80"/>
      </w:pPr>
      <w:r>
        <w:rPr>
          <w:rFonts w:ascii="Arial" w:hAnsi="Arial" w:eastAsia="Arial"/>
          <w:b w:val="0"/>
          <w:i w:val="0"/>
          <w:color w:val="000000"/>
          <w:sz w:val="22"/>
        </w:rPr>
        <w:t>Hệ quả của false positive ở 3.2 — vì thực chất chỉ dùng 1 lần, không cần CACHE.</w:t>
      </w:r>
    </w:p>
    <w:p>
      <w:pPr>
        <w:spacing w:before="80" w:after="20"/>
      </w:pPr>
      <w:r>
        <w:rPr>
          <w:rFonts w:ascii="Arial" w:hAnsi="Arial" w:eastAsia="Arial"/>
          <w:b/>
          <w:i w:val="0"/>
          <w:color w:val="000000"/>
          <w:sz w:val="22"/>
        </w:rPr>
        <w:t xml:space="preserve">▸ V_CREDIT_LIMIT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hub_by_date</w:t>
      </w:r>
    </w:p>
    <w:p>
      <w:pPr>
        <w:spacing w:after="80"/>
      </w:pPr>
      <w:r>
        <w:rPr>
          <w:rFonts w:ascii="Arial" w:hAnsi="Arial" w:eastAsia="Arial"/>
          <w:b w:val="0"/>
          <w:i w:val="0"/>
          <w:color w:val="000000"/>
          <w:sz w:val="22"/>
        </w:rPr>
        <w:t>Tái sử dụng thật (2 lần), nên CACHE.</w:t>
      </w:r>
    </w:p>
    <w:p>
      <w:pPr>
        <w:spacing w:before="80" w:after="20"/>
      </w:pPr>
      <w:r>
        <w:rPr>
          <w:rFonts w:ascii="Arial" w:hAnsi="Arial" w:eastAsia="Arial"/>
          <w:b/>
          <w:i w:val="0"/>
          <w:color w:val="000000"/>
          <w:sz w:val="22"/>
        </w:rPr>
        <w:t xml:space="preserve">▸ v_sbv_1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cte_pc_re_stat_line_bal</w:t>
      </w:r>
    </w:p>
    <w:p>
      <w:pPr>
        <w:spacing w:after="80"/>
      </w:pPr>
      <w:r>
        <w:rPr>
          <w:rFonts w:ascii="Arial" w:hAnsi="Arial" w:eastAsia="Arial"/>
          <w:b w:val="0"/>
          <w:i w:val="0"/>
          <w:color w:val="000000"/>
          <w:sz w:val="22"/>
        </w:rPr>
        <w:t>Tái sử dụng thật nhiều nhất (4 lần) trong batch — ưu tiên CACHE trước tiên.</w:t>
      </w:r>
    </w:p>
    <w:p>
      <w:pPr>
        <w:spacing w:before="80" w:after="20"/>
      </w:pPr>
      <w:r>
        <w:rPr>
          <w:rFonts w:ascii="Arial" w:hAnsi="Arial" w:eastAsia="Arial"/>
          <w:b/>
          <w:i w:val="0"/>
          <w:color w:val="000000"/>
          <w:sz w:val="22"/>
        </w:rPr>
        <w:t xml:space="preserve">▸ V_TB_NIM_1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v_ftp_interest_rate_nim_on, v_ftp_rate</w:t>
      </w:r>
    </w:p>
    <w:p>
      <w:pPr>
        <w:spacing w:after="80"/>
      </w:pPr>
      <w:r>
        <w:rPr>
          <w:rFonts w:ascii="Arial" w:hAnsi="Arial" w:eastAsia="Arial"/>
          <w:b w:val="0"/>
          <w:i w:val="0"/>
          <w:color w:val="000000"/>
          <w:sz w:val="22"/>
        </w:rPr>
        <w:t>Tái sử dụng thật (3 lần mỗi view) — nên CACHE.</w:t>
      </w:r>
    </w:p>
    <w:p>
      <w:pPr>
        <w:spacing w:before="200" w:after="120"/>
      </w:pPr>
      <w:r>
        <w:rPr>
          <w:rFonts w:ascii="Arial" w:hAnsi="Arial" w:eastAsia="Arial"/>
          <w:b/>
          <w:i w:val="0"/>
          <w:color w:val="000080"/>
          <w:sz w:val="26"/>
        </w:rPr>
        <w:t>3.5  —  Ưu tiên MAX_BY + QUALIFY thay ROW_NUMBER()+WHERE rn=1</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Chuẩn đã chốt của team (Issue log #5): dùng MAX_BY(col, source_event_date) kèm GROUP BY thay vì ROW_NUMBER() OVER (...) AS rn rồi WHERE rn=1 — MAX_BY ngắn gọn hơn, không cần thêm 1 lớp subquery/CTE phụ để lọc rn=1, và tránh lỗi quên điều kiện lọc rn=1 ở lớp ngoài.</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SELECT hk, MAX_BY(val, source_event_date) AS val FROM sat GROUP BY hk</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SELECT * FROM (</w:t>
        <w:br/>
      </w:r>
      <w:r>
        <w:rPr>
          <w:rFonts w:ascii="Consolas" w:hAnsi="Consolas" w:eastAsia="Consolas"/>
          <w:b w:val="0"/>
          <w:i w:val="0"/>
          <w:color w:val="000000"/>
          <w:sz w:val="19"/>
        </w:rPr>
        <w:t xml:space="preserve">    SELECT *, ROW_NUMBER() OVER (PARTITION BY hk ORDER BY source_event_date DESC) rn FROM sat</w:t>
        <w:br/>
      </w:r>
      <w:r>
        <w:rPr>
          <w:rFonts w:ascii="Consolas" w:hAnsi="Consolas" w:eastAsia="Consolas"/>
          <w:b w:val="0"/>
          <w:i w:val="0"/>
          <w:color w:val="000000"/>
          <w:sz w:val="19"/>
        </w:rPr>
        <w:t>) WHERE rn = 1</w:t>
      </w:r>
    </w:p>
    <w:p>
      <w:pPr>
        <w:spacing w:before="120" w:after="40"/>
      </w:pPr>
      <w:r>
        <w:rPr>
          <w:rFonts w:ascii="Arial" w:hAnsi="Arial" w:eastAsia="Arial"/>
          <w:b/>
          <w:i w:val="0"/>
          <w:color w:val="0069BA"/>
          <w:sz w:val="22"/>
        </w:rPr>
        <w:t>Hiện trạng trong code hiện tại (batch đang chấm):</w:t>
      </w:r>
    </w:p>
    <w:p>
      <w:pPr>
        <w:spacing w:after="80"/>
      </w:pPr>
      <w:r>
        <w:rPr>
          <w:rFonts w:ascii="Arial" w:hAnsi="Arial" w:eastAsia="Arial"/>
          <w:b w:val="0"/>
          <w:i w:val="0"/>
          <w:color w:val="000000"/>
          <w:sz w:val="22"/>
        </w:rPr>
        <w:t>Hiện tại KHÔNG có object nào trong batch vi phạm tiêu chí này.</w:t>
      </w:r>
    </w:p>
    <w:p>
      <w:pPr>
        <w:spacing w:before="200" w:after="120"/>
      </w:pPr>
      <w:r>
        <w:rPr>
          <w:rFonts w:ascii="Arial" w:hAnsi="Arial" w:eastAsia="Arial"/>
          <w:b/>
          <w:i w:val="0"/>
          <w:color w:val="000080"/>
          <w:sz w:val="26"/>
        </w:rPr>
        <w:t>3.6  —  Không lạm dụng window function; có comment khi dùng</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Window function (OVER(...)) đôi khi thật sự cần thiết (vd STRUCT tie-break trong MAX_BY khi trùng ngày load), nhưng phải có comment giải thích lý do dùng — để người review sau này hiểu mục đích, tránh nhầm là dư thừa hoặc là antipattern (như MAX+ROW_NUMBER ở rule 2.6).</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 STRUCT(source_event_date, load_timestamp) để tie-break khi trùng ngày load</w:t>
        <w:br/>
      </w:r>
      <w:r>
        <w:rPr>
          <w:rFonts w:ascii="Consolas" w:hAnsi="Consolas" w:eastAsia="Consolas"/>
          <w:b w:val="0"/>
          <w:i w:val="0"/>
          <w:color w:val="000000"/>
          <w:sz w:val="19"/>
        </w:rPr>
        <w:t>MAX_BY(s.t_maximum_total, STRUCT(s.source_event_date, s.load_timestamp)) AS t_maximum_total</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m.max_val + ROW_NUMBER() OVER (ORDER BY src.OU_ID) AS NEW_OU_DIM_ID</w:t>
        <w:br/>
      </w:r>
      <w:r>
        <w:rPr>
          <w:rFonts w:ascii="Consolas" w:hAnsi="Consolas" w:eastAsia="Consolas"/>
          <w:b w:val="0"/>
          <w:i w:val="0"/>
          <w:color w:val="000000"/>
          <w:sz w:val="19"/>
        </w:rPr>
        <w:t>-- không có comment giải thích lý do dùng window function ở đây</w:t>
        <w:br/>
      </w:r>
      <w:r>
        <w:rPr>
          <w:rFonts w:ascii="Consolas" w:hAnsi="Consolas" w:eastAsia="Consolas"/>
          <w:b w:val="0"/>
          <w:i w:val="0"/>
          <w:color w:val="000000"/>
          <w:sz w:val="19"/>
        </w:rPr>
        <w:t>-- (và bản thân đây còn là antipattern sinh surrogate key theo rule 2.6,</w:t>
        <w:br/>
      </w:r>
      <w:r>
        <w:rPr>
          <w:rFonts w:ascii="Consolas" w:hAnsi="Consolas" w:eastAsia="Consolas"/>
          <w:b w:val="0"/>
          <w:i w:val="0"/>
          <w:color w:val="000000"/>
          <w:sz w:val="19"/>
        </w:rPr>
        <w:t>--  không chỉ thiếu comment mà phải bỏ hẳn cách làm này)</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CB_OU_DIM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m.max_val + ROW_NUMBER() OVER (ORDER BY src.OU_ID) AS NEW_OU_DIM_ID   -- dòng 130</w:t>
      </w:r>
    </w:p>
    <w:p>
      <w:pPr>
        <w:spacing w:after="80"/>
      </w:pPr>
      <w:r>
        <w:rPr>
          <w:rFonts w:ascii="Arial" w:hAnsi="Arial" w:eastAsia="Arial"/>
          <w:b w:val="0"/>
          <w:i w:val="0"/>
          <w:color w:val="000000"/>
          <w:sz w:val="22"/>
        </w:rPr>
        <w:t>Không có comment giải thích, và đây chính là antipattern sinh surrogate key ở rule 2.6 — không chỉ thiếu comment mà nên bỏ hẳn cách làm này (xem 2.6).</w:t>
      </w:r>
    </w:p>
    <w:p>
      <w:pPr>
        <w:spacing w:before="280" w:after="120"/>
      </w:pPr>
      <w:r>
        <w:rPr>
          <w:rFonts w:ascii="Arial" w:hAnsi="Arial" w:eastAsia="Arial"/>
          <w:b/>
          <w:i w:val="0"/>
          <w:color w:val="000080"/>
          <w:sz w:val="36"/>
        </w:rPr>
        <w:t>NHÓM X — BỔ SUNG RAFFLES</w:t>
      </w:r>
    </w:p>
    <w:p>
      <w:pPr>
        <w:spacing w:before="200" w:after="120"/>
      </w:pPr>
      <w:r>
        <w:rPr>
          <w:rFonts w:ascii="Arial" w:hAnsi="Arial" w:eastAsia="Arial"/>
          <w:b/>
          <w:i w:val="0"/>
          <w:color w:val="000080"/>
          <w:sz w:val="26"/>
        </w:rPr>
        <w:t>X.1  —  Link phải rút về current trước khi join (chống fan-out)</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Bảng link_* (Data Vault) có thể có nhiều bản ghi lịch sử cho cùng 1 cặp khóa. Nếu join thẳng link vào fact/dim mà chưa rút về 'current' (GROUP BY driving_hk + MAX_BY(target_hk, source_event_date), hoặc DISTINCT/QUALIFY), mỗi bản ghi fact sẽ bị NHÂN ĐÔI/NHÂN BA theo số dòng lịch sử của link.</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link_current AS (</w:t>
        <w:br/>
      </w:r>
      <w:r>
        <w:rPr>
          <w:rFonts w:ascii="Consolas" w:hAnsi="Consolas" w:eastAsia="Consolas"/>
          <w:b w:val="0"/>
          <w:i w:val="0"/>
          <w:color w:val="000000"/>
          <w:sz w:val="19"/>
        </w:rPr>
        <w:t xml:space="preserve">    SELECT driving_hk, MAX_BY(target_hk, source_event_date) AS target_hk</w:t>
        <w:br/>
      </w:r>
      <w:r>
        <w:rPr>
          <w:rFonts w:ascii="Consolas" w:hAnsi="Consolas" w:eastAsia="Consolas"/>
          <w:b w:val="0"/>
          <w:i w:val="0"/>
          <w:color w:val="000000"/>
          <w:sz w:val="19"/>
        </w:rPr>
        <w:t xml:space="preserve">    FROM link_account_customer</w:t>
        <w:br/>
      </w:r>
      <w:r>
        <w:rPr>
          <w:rFonts w:ascii="Consolas" w:hAnsi="Consolas" w:eastAsia="Consolas"/>
          <w:b w:val="0"/>
          <w:i w:val="0"/>
          <w:color w:val="000000"/>
          <w:sz w:val="19"/>
        </w:rPr>
        <w:t xml:space="preserve">    GROUP BY driving_hk</w:t>
        <w:br/>
      </w:r>
      <w:r>
        <w:rPr>
          <w:rFonts w:ascii="Consolas" w:hAnsi="Consolas" w:eastAsia="Consolas"/>
          <w:b w:val="0"/>
          <w:i w:val="0"/>
          <w:color w:val="000000"/>
          <w:sz w:val="19"/>
        </w:rPr>
        <w:t>)</w:t>
        <w:br/>
      </w:r>
      <w:r>
        <w:rPr>
          <w:rFonts w:ascii="Consolas" w:hAnsi="Consolas" w:eastAsia="Consolas"/>
          <w:b w:val="0"/>
          <w:i w:val="0"/>
          <w:color w:val="000000"/>
          <w:sz w:val="19"/>
        </w:rPr>
        <w:t>... JOIN link_current l ON f.account_hk = l.driving_hk</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 JOIN link_account_customer l ON f.account_hk = l.account_hk ...</w:t>
        <w:br/>
      </w:r>
      <w:r>
        <w:rPr>
          <w:rFonts w:ascii="Consolas" w:hAnsi="Consolas" w:eastAsia="Consolas"/>
          <w:b w:val="0"/>
          <w:i w:val="0"/>
          <w:color w:val="000000"/>
          <w:sz w:val="19"/>
        </w:rPr>
        <w:t>-- join thẳng link chưa rút gọn: nếu 1 account có 3 dòng lịch sử trong link,</w:t>
        <w:br/>
      </w:r>
      <w:r>
        <w:rPr>
          <w:rFonts w:ascii="Consolas" w:hAnsi="Consolas" w:eastAsia="Consolas"/>
          <w:b w:val="0"/>
          <w:i w:val="0"/>
          <w:color w:val="000000"/>
          <w:sz w:val="19"/>
        </w:rPr>
        <w:t>-- fact bị NHÂN 3 (fan-out) dù bản chất chỉ nên có 1 dòng</w:t>
      </w:r>
    </w:p>
    <w:p>
      <w:pPr>
        <w:spacing w:before="120" w:after="40"/>
      </w:pPr>
      <w:r>
        <w:rPr>
          <w:rFonts w:ascii="Arial" w:hAnsi="Arial" w:eastAsia="Arial"/>
          <w:b/>
          <w:i w:val="0"/>
          <w:color w:val="0069BA"/>
          <w:sz w:val="22"/>
        </w:rPr>
        <w:t>Hiện trạng trong code hiện tại (batch đang chấm):</w:t>
      </w:r>
    </w:p>
    <w:p>
      <w:pPr>
        <w:spacing w:after="80"/>
      </w:pPr>
      <w:r>
        <w:rPr>
          <w:rFonts w:ascii="Arial" w:hAnsi="Arial" w:eastAsia="Arial"/>
          <w:b w:val="0"/>
          <w:i w:val="0"/>
          <w:color w:val="000000"/>
          <w:sz w:val="22"/>
        </w:rPr>
        <w:t>Hiện tại KHÔNG có object nào trong batch vi phạm tiêu chí này.</w:t>
      </w:r>
    </w:p>
    <w:p>
      <w:pPr>
        <w:spacing w:before="200" w:after="120"/>
      </w:pPr>
      <w:r>
        <w:rPr>
          <w:rFonts w:ascii="Arial" w:hAnsi="Arial" w:eastAsia="Arial"/>
          <w:b/>
          <w:i w:val="0"/>
          <w:color w:val="000080"/>
          <w:sz w:val="26"/>
        </w:rPr>
        <w:t>X.2  —  Catalog/schema nhất quán theo môi trường</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1 file KHÔNG được trộn lẫn tên catalog của 2 môi trường khác nhau (vd vừa ocb_datavault_dev_curated vừa ocb_datavault_pilotcloud_cleaned trong cùng 1 script) — chạy sẽ đọc/ghi nhầm môi trường.</w:t>
      </w:r>
    </w:p>
    <w:p>
      <w:pPr>
        <w:spacing w:before="120" w:after="40"/>
      </w:pPr>
      <w:r>
        <w:rPr>
          <w:rFonts w:ascii="Arial" w:hAnsi="Arial" w:eastAsia="Arial"/>
          <w:b/>
          <w:i w:val="0"/>
          <w:color w:val="1FBA00"/>
          <w:sz w:val="22"/>
        </w:rPr>
        <w:t>✓ ĐÚNG:</w:t>
      </w:r>
    </w:p>
    <w:p>
      <w:pPr>
        <w:spacing w:after="80"/>
      </w:pPr>
      <w:r>
        <w:rPr>
          <w:rFonts w:ascii="Arial" w:hAnsi="Arial" w:eastAsia="Arial"/>
          <w:b w:val="0"/>
          <w:i w:val="0"/>
          <w:color w:val="000000"/>
          <w:sz w:val="22"/>
        </w:rPr>
        <w:t>Toàn bộ script chỉ dùng 1 catalog duy nhất (hoặc dùng biến :cleaned/:curated, không hard-code môi trường nào).</w:t>
      </w:r>
    </w:p>
    <w:p>
      <w:pPr>
        <w:spacing w:before="120" w:after="40"/>
      </w:pPr>
      <w:r>
        <w:rPr>
          <w:rFonts w:ascii="Arial" w:hAnsi="Arial" w:eastAsia="Arial"/>
          <w:b/>
          <w:i w:val="0"/>
          <w:color w:val="000080"/>
          <w:sz w:val="22"/>
        </w:rPr>
        <w:t>✗ SAI:</w:t>
      </w:r>
    </w:p>
    <w:p>
      <w:pPr>
        <w:spacing w:after="80"/>
      </w:pPr>
      <w:r>
        <w:rPr>
          <w:rFonts w:ascii="Arial" w:hAnsi="Arial" w:eastAsia="Arial"/>
          <w:b w:val="0"/>
          <w:i w:val="0"/>
          <w:color w:val="000000"/>
          <w:sz w:val="22"/>
        </w:rPr>
        <w:t>1 câu SQL vừa có ocb_datavault_dev_curated.tckh.x vừa có ocb_datavault_pilotcloud_cleaned.raw_vault.y trong cùng 1 script.</w:t>
      </w:r>
    </w:p>
    <w:p>
      <w:pPr>
        <w:spacing w:before="120" w:after="40"/>
      </w:pPr>
      <w:r>
        <w:rPr>
          <w:rFonts w:ascii="Arial" w:hAnsi="Arial" w:eastAsia="Arial"/>
          <w:b/>
          <w:i w:val="0"/>
          <w:color w:val="0069BA"/>
          <w:sz w:val="22"/>
        </w:rPr>
        <w:t>Hiện trạng trong code hiện tại (batch đang chấm):</w:t>
      </w:r>
    </w:p>
    <w:p>
      <w:pPr>
        <w:spacing w:after="80"/>
      </w:pPr>
      <w:r>
        <w:rPr>
          <w:rFonts w:ascii="Arial" w:hAnsi="Arial" w:eastAsia="Arial"/>
          <w:b w:val="0"/>
          <w:i w:val="0"/>
          <w:color w:val="000000"/>
          <w:sz w:val="22"/>
        </w:rPr>
        <w:t>Hiện tại KHÔNG có object nào trong batch vi phạm tiêu chí này.</w:t>
      </w:r>
    </w:p>
    <w:p>
      <w:pPr>
        <w:spacing w:before="200" w:after="120"/>
      </w:pPr>
      <w:r>
        <w:rPr>
          <w:rFonts w:ascii="Arial" w:hAnsi="Arial" w:eastAsia="Arial"/>
          <w:b/>
          <w:i w:val="0"/>
          <w:color w:val="000080"/>
          <w:sz w:val="26"/>
        </w:rPr>
        <w:t>X.3  —  INSERT INTO phải liệt kê cột khớp DDL</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INSERT INTO table SELECT ... mà không liệt kê tên cột sẽ map dữ liệu theo VỊ TRÍ cột. Nếu DDL bảng đích đổi thứ tự cột (hoặc thêm cột ở giữa) mà SELECT không đổi theo, dữ liệu sẽ bị chèn NHẦM CỘT mà không hề báo lỗi.</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INSERT INTO t (col_a, col_b, col_c) SELECT a, b, c FROM ...</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INSERT INTO t SELECT a, b, c FROM ...</w:t>
        <w:br/>
      </w:r>
      <w:r>
        <w:rPr>
          <w:rFonts w:ascii="Consolas" w:hAnsi="Consolas" w:eastAsia="Consolas"/>
          <w:b w:val="0"/>
          <w:i w:val="0"/>
          <w:color w:val="000000"/>
          <w:sz w:val="19"/>
        </w:rPr>
        <w:t>-- không liệt kê tên cột đích</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T24_CUSTOMER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INSERT INTO T24_CUSTOMER</w:t>
        <w:br/>
      </w:r>
      <w:r>
        <w:rPr>
          <w:rFonts w:ascii="Consolas" w:hAnsi="Consolas" w:eastAsia="Consolas"/>
          <w:b w:val="0"/>
          <w:i w:val="0"/>
          <w:color w:val="000000"/>
          <w:sz w:val="19"/>
        </w:rPr>
        <w:t>WITH ...   -- dòng 60, không có (col1, col2, ...)</w:t>
      </w:r>
    </w:p>
    <w:p>
      <w:pPr>
        <w:spacing w:after="80"/>
      </w:pPr>
      <w:r>
        <w:rPr>
          <w:rFonts w:ascii="Arial" w:hAnsi="Arial" w:eastAsia="Arial"/>
          <w:b w:val="0"/>
          <w:i w:val="0"/>
          <w:color w:val="000000"/>
          <w:sz w:val="22"/>
        </w:rPr>
        <w:t>~39 cột trong SELECT hiện khớp đúng thứ tự DDL (đã soát), nhưng vì không liệt kê tên cột nên khớp là do MAY, không do CHẮC: chỉ cần DDL đổi thứ tự 1 cột là dữ liệu chèn nhầm cột mà không có lỗi cú pháp nào báo ra.</w:t>
      </w:r>
    </w:p>
    <w:p>
      <w:pPr>
        <w:spacing w:before="200" w:after="120"/>
      </w:pPr>
      <w:r>
        <w:rPr>
          <w:rFonts w:ascii="Arial" w:hAnsi="Arial" w:eastAsia="Arial"/>
          <w:b/>
          <w:i w:val="0"/>
          <w:color w:val="000080"/>
          <w:sz w:val="26"/>
        </w:rPr>
        <w:t>X.4  —  Idempotent: có DELETE/TRUNCATE khớp khóa trước INSERT</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Job phải chạy lại được nhiều lần (backfill, retry) mà KHÔNG tạo dữ liệu trùng — nghĩa là trước khi INSERT phải DELETE đúng phạm vi khóa sắp insert (hoặc TRUNCATE/OVERWRITE nếu full-reload).</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DELETE FROM t WHERE data_date = :DATADT;</w:t>
        <w:br/>
      </w:r>
      <w:r>
        <w:rPr>
          <w:rFonts w:ascii="Consolas" w:hAnsi="Consolas" w:eastAsia="Consolas"/>
          <w:b w:val="0"/>
          <w:i w:val="0"/>
          <w:color w:val="000000"/>
          <w:sz w:val="19"/>
        </w:rPr>
        <w:t>INSERT INTO t SELECT ... WHERE source_event_date &lt;= :DATADT;</w:t>
        <w:br/>
      </w:r>
      <w:r>
        <w:rPr>
          <w:rFonts w:ascii="Consolas" w:hAnsi="Consolas" w:eastAsia="Consolas"/>
          <w:b w:val="0"/>
          <w:i w:val="0"/>
          <w:color w:val="000000"/>
          <w:sz w:val="19"/>
        </w:rPr>
        <w:t>-- khóa DELETE (data_date) khớp với cột thật sự có trong output</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INSERT INTO t SELECT ... WHERE source_event_date &lt;= :DATADT;</w:t>
        <w:br/>
      </w:r>
      <w:r>
        <w:rPr>
          <w:rFonts w:ascii="Consolas" w:hAnsi="Consolas" w:eastAsia="Consolas"/>
          <w:b w:val="0"/>
          <w:i w:val="0"/>
          <w:color w:val="000000"/>
          <w:sz w:val="19"/>
        </w:rPr>
        <w:t>-- không có DELETE/TRUNCATE/OVERWRITE nào trước đó</w:t>
        <w:br/>
      </w:r>
      <w:r>
        <w:rPr>
          <w:rFonts w:ascii="Consolas" w:hAnsi="Consolas" w:eastAsia="Consolas"/>
          <w:b w:val="0"/>
          <w:i w:val="0"/>
          <w:color w:val="000000"/>
          <w:sz w:val="19"/>
        </w:rPr>
        <w:t>-- -&gt; chạy job 2 lần trong cùng 1 ngày sẽ NHÂN ĐÔI dữ liệu</w:t>
      </w:r>
    </w:p>
    <w:p>
      <w:pPr>
        <w:spacing w:before="120" w:after="40"/>
      </w:pPr>
      <w:r>
        <w:rPr>
          <w:rFonts w:ascii="Arial" w:hAnsi="Arial" w:eastAsia="Arial"/>
          <w:b/>
          <w:i w:val="0"/>
          <w:color w:val="0069BA"/>
          <w:sz w:val="22"/>
        </w:rPr>
        <w:t>Hiện trạng trong code hiện tại (batch đang chấm):</w:t>
      </w:r>
    </w:p>
    <w:p>
      <w:pPr>
        <w:spacing w:after="80"/>
      </w:pPr>
      <w:r>
        <w:rPr>
          <w:rFonts w:ascii="Arial" w:hAnsi="Arial" w:eastAsia="Arial"/>
          <w:b w:val="0"/>
          <w:i w:val="0"/>
          <w:color w:val="000000"/>
          <w:sz w:val="22"/>
        </w:rPr>
        <w:t>Hiện tại KHÔNG có object nào trong batch vi phạm tiêu chí này.</w:t>
      </w:r>
    </w:p>
    <w:p>
      <w:pPr>
        <w:spacing w:before="200" w:after="120"/>
      </w:pPr>
      <w:r>
        <w:rPr>
          <w:rFonts w:ascii="Arial" w:hAnsi="Arial" w:eastAsia="Arial"/>
          <w:b/>
          <w:i w:val="0"/>
          <w:color w:val="000080"/>
          <w:sz w:val="26"/>
        </w:rPr>
        <w:t>X.5  —  Join key NULL-safe</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Nếu 1 cột đã biết là có thể NULL (đã từng thấy bọc COALESCE/NVL ở chỗ khác trong script) mà khi dùng làm khóa JOIN lại so sánh bằng = thường (không NULL-safe), 2 dòng cùng NULL sẽ KHÔNG match (vì NULL = NULL cho ra UNKNOWN trong SQL) — có thể làm MẤT DÒNG nếu ý đồ là phải match cả trường hợp NULL.</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ON a.parent_branch_code &lt;=&gt; b.parent_branch_code</w:t>
        <w:br/>
      </w:r>
      <w:r>
        <w:rPr>
          <w:rFonts w:ascii="Consolas" w:hAnsi="Consolas" w:eastAsia="Consolas"/>
          <w:b w:val="0"/>
          <w:i w:val="0"/>
          <w:color w:val="000000"/>
          <w:sz w:val="19"/>
        </w:rPr>
        <w:t>-- hoặc: ON COALESCE(a.key,'X') = COALESCE(b.key,'X')  khi cột này known-nullable</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 SELECT có COALESCE(parent_branch_code, '') nhưng khi JOIN lại dùng:</w:t>
        <w:br/>
      </w:r>
      <w:r>
        <w:rPr>
          <w:rFonts w:ascii="Consolas" w:hAnsi="Consolas" w:eastAsia="Consolas"/>
          <w:b w:val="0"/>
          <w:i w:val="0"/>
          <w:color w:val="000000"/>
          <w:sz w:val="19"/>
        </w:rPr>
        <w:t>ON a.parent_branch_code = b.parent_branch_code</w:t>
        <w:br/>
      </w:r>
      <w:r>
        <w:rPr>
          <w:rFonts w:ascii="Consolas" w:hAnsi="Consolas" w:eastAsia="Consolas"/>
          <w:b w:val="0"/>
          <w:i w:val="0"/>
          <w:color w:val="000000"/>
          <w:sz w:val="19"/>
        </w:rPr>
        <w:t>-- so sánh = thường: 2 dòng đều NULL sẽ không match nhau</w:t>
      </w:r>
    </w:p>
    <w:p>
      <w:pPr>
        <w:spacing w:before="120" w:after="40"/>
      </w:pPr>
      <w:r>
        <w:rPr>
          <w:rFonts w:ascii="Arial" w:hAnsi="Arial" w:eastAsia="Arial"/>
          <w:b/>
          <w:i w:val="0"/>
          <w:color w:val="0069BA"/>
          <w:sz w:val="22"/>
        </w:rPr>
        <w:t>Hiện trạng trong code hiện tại (batch đang chấm):</w:t>
      </w:r>
    </w:p>
    <w:p>
      <w:pPr>
        <w:spacing w:after="80"/>
      </w:pPr>
      <w:r>
        <w:rPr>
          <w:rFonts w:ascii="Arial" w:hAnsi="Arial" w:eastAsia="Arial"/>
          <w:b w:val="0"/>
          <w:i w:val="0"/>
          <w:color w:val="000000"/>
          <w:sz w:val="22"/>
        </w:rPr>
        <w:t>Hiện tại KHÔNG có object nào trong batch vi phạm tiêu chí này.</w:t>
      </w:r>
    </w:p>
    <w:p>
      <w:pPr>
        <w:spacing w:before="200" w:after="120"/>
      </w:pPr>
      <w:r>
        <w:rPr>
          <w:rFonts w:ascii="Arial" w:hAnsi="Arial" w:eastAsia="Arial"/>
          <w:b/>
          <w:i w:val="0"/>
          <w:color w:val="000080"/>
          <w:sz w:val="26"/>
        </w:rPr>
        <w:t>X.6  —  Satellite phải LEFT JOIN, không INNER JOIN</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Satellite chỉ có vai trò 'làm giàu' thuộc tính cho Hub. Nếu 1 khóa Hub đang sống nhưng CHƯA có dòng satellite tương ứng (vd mới phát sinh, chưa kịp có attribute ở kỳ này), dùng INNER JOIN sẽ làm MẤT LUÔN dòng Hub đó khỏi kết quả thay vì giữ lại với cột satellite = NULL.</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FROM hub_active h</w:t>
        <w:br/>
      </w:r>
      <w:r>
        <w:rPr>
          <w:rFonts w:ascii="Consolas" w:hAnsi="Consolas" w:eastAsia="Consolas"/>
          <w:b w:val="0"/>
          <w:i w:val="0"/>
          <w:color w:val="000000"/>
          <w:sz w:val="19"/>
        </w:rPr>
        <w:t>LEFT JOIN sat_x s ON s.hk = h.hk AND s.source_event_date &lt;= :DATADT</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FROM cte_calendar c</w:t>
        <w:br/>
      </w:r>
      <w:r>
        <w:rPr>
          <w:rFonts w:ascii="Consolas" w:hAnsi="Consolas" w:eastAsia="Consolas"/>
          <w:b w:val="0"/>
          <w:i w:val="0"/>
          <w:color w:val="000000"/>
          <w:sz w:val="19"/>
        </w:rPr>
        <w:t>INNER JOIN sat_pc_re_stat_line_bal s ON s.source_event_date &lt;= c.data_date</w:t>
        <w:br/>
      </w:r>
      <w:r>
        <w:rPr>
          <w:rFonts w:ascii="Consolas" w:hAnsi="Consolas" w:eastAsia="Consolas"/>
          <w:b w:val="0"/>
          <w:i w:val="0"/>
          <w:color w:val="000000"/>
          <w:sz w:val="19"/>
        </w:rPr>
        <w:t>INNER JOIN hub_pc_re_stat_line_bal h ON s.hashkey = h.hashkey</w:t>
        <w:br/>
      </w:r>
      <w:r>
        <w:rPr>
          <w:rFonts w:ascii="Consolas" w:hAnsi="Consolas" w:eastAsia="Consolas"/>
          <w:b w:val="0"/>
          <w:i w:val="0"/>
          <w:color w:val="000000"/>
          <w:sz w:val="19"/>
        </w:rPr>
        <w:t>-- satellite dùng INNER JOIN: nếu 1 GL account chưa có dòng satellite ở</w:t>
        <w:br/>
      </w:r>
      <w:r>
        <w:rPr>
          <w:rFonts w:ascii="Consolas" w:hAnsi="Consolas" w:eastAsia="Consolas"/>
          <w:b w:val="0"/>
          <w:i w:val="0"/>
          <w:color w:val="000000"/>
          <w:sz w:val="19"/>
        </w:rPr>
        <w:t>-- 1 ngày nào đó, TOÀN BỘ ngày đó của account đó biến mất khỏi kết quả</w:t>
        <w:br/>
      </w:r>
      <w:r>
        <w:rPr>
          <w:rFonts w:ascii="Consolas" w:hAnsi="Consolas" w:eastAsia="Consolas"/>
          <w:b w:val="0"/>
          <w:i w:val="0"/>
          <w:color w:val="000000"/>
          <w:sz w:val="19"/>
        </w:rPr>
        <w:t>-- thay vì hiện dòng với số dư NULL/0</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v_sbv_1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FROM cte_calendar c</w:t>
        <w:br/>
      </w:r>
      <w:r>
        <w:rPr>
          <w:rFonts w:ascii="Consolas" w:hAnsi="Consolas" w:eastAsia="Consolas"/>
          <w:b w:val="0"/>
          <w:i w:val="0"/>
          <w:color w:val="000000"/>
          <w:sz w:val="19"/>
        </w:rPr>
        <w:t>INNER JOIN sat_pc_re_stat_line_bal s ON s.source_event_date &lt;= c.data_date</w:t>
        <w:br/>
      </w:r>
      <w:r>
        <w:rPr>
          <w:rFonts w:ascii="Consolas" w:hAnsi="Consolas" w:eastAsia="Consolas"/>
          <w:b w:val="0"/>
          <w:i w:val="0"/>
          <w:color w:val="000000"/>
          <w:sz w:val="19"/>
        </w:rPr>
        <w:t>INNER JOIN hub_pc_re_stat_line_bal h ON s.hashkey = h.hashkey</w:t>
      </w:r>
    </w:p>
    <w:p>
      <w:pPr>
        <w:spacing w:after="80"/>
      </w:pPr>
      <w:r>
        <w:rPr>
          <w:rFonts w:ascii="Arial" w:hAnsi="Arial" w:eastAsia="Arial"/>
          <w:b w:val="0"/>
          <w:i w:val="0"/>
          <w:color w:val="000000"/>
          <w:sz w:val="22"/>
        </w:rPr>
        <w:t>Nghiêm trọng nhất trong toàn batch: satellite dùng INNER JOIN. Nếu 1 GL account (hub) chưa có dòng satellite ở 1 ngày nào đó, TOÀN BỘ ngày đó của account đó BIẾN MẤT khỏi SBV thay vì hiện dòng với số dư NULL/0 — có thể gây THIẾU DỮ LIỆU báo cáo SBV thật. Cần đổi thành LEFT JOIN.</w:t>
      </w:r>
    </w:p>
    <w:p>
      <w:pPr>
        <w:spacing w:before="200" w:after="120"/>
      </w:pPr>
      <w:r>
        <w:rPr>
          <w:rFonts w:ascii="Arial" w:hAnsi="Arial" w:eastAsia="Arial"/>
          <w:b/>
          <w:i w:val="0"/>
          <w:color w:val="000080"/>
          <w:sz w:val="26"/>
        </w:rPr>
        <w:t>X.7  —  Không hard-code catalog, dùng biến môi trường</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Tên catalog (ocb_datavault_dev_curated, ocb_datavault_prod_curated...) phải truyền qua biến (IDENTIFIER(:cleaned || ...), ${cleaned_catalog}) để 1 script chạy được ở MỌI môi trường (dev / pilotcloud / prod) mà không cần sửa tay.</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FROM IDENTIFIER(:cleaned || '.raw_vault.hub_account')</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FROM ocb_datavault_dev_curated.tckh.gl_acct_dim</w:t>
        <w:br/>
      </w:r>
      <w:r>
        <w:rPr>
          <w:rFonts w:ascii="Consolas" w:hAnsi="Consolas" w:eastAsia="Consolas"/>
          <w:b w:val="0"/>
          <w:i w:val="0"/>
          <w:color w:val="000000"/>
          <w:sz w:val="19"/>
        </w:rPr>
        <w:t>-- hard-code cứng môi trường dev, deploy sang prod phải sửa tay từng file, dễ sót</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V_FTP_INTEREST_RATE_NIM_ON  —  </w:t>
      </w:r>
      <w:r>
        <w:rPr>
          <w:rFonts w:ascii="Arial" w:hAnsi="Arial" w:eastAsia="Arial"/>
          <w:b/>
          <w:i/>
          <w:color w:val="0069BA"/>
          <w:sz w:val="20"/>
        </w:rPr>
        <w:t>CẦN XÁC NHẬN / TOOL BÁO SAI (false positive)</w:t>
      </w:r>
    </w:p>
    <w:p>
      <w:pPr>
        <w:spacing w:after="120"/>
        <w:ind w:left="283"/>
        <w:shd w:val="clear" w:color="auto" w:fill="F2F2F2"/>
      </w:pPr>
      <w:r>
        <w:rPr>
          <w:rFonts w:ascii="Consolas" w:hAnsi="Consolas" w:eastAsia="Consolas"/>
          <w:b w:val="0"/>
          <w:i w:val="0"/>
          <w:color w:val="000000"/>
          <w:sz w:val="19"/>
        </w:rPr>
        <w:t>-- Sửa bug: bản gốc trỏ sai catalog 'ocb_datavault_curated_cleaned' (không tồn tại)   (dòng 4, COMMENT)</w:t>
        <w:br/>
      </w:r>
      <w:r>
        <w:rPr>
          <w:rFonts w:ascii="Consolas" w:hAnsi="Consolas" w:eastAsia="Consolas"/>
          <w:b w:val="0"/>
          <w:i w:val="0"/>
          <w:color w:val="000000"/>
          <w:sz w:val="19"/>
        </w:rPr>
        <w:t>CREATE OR REPLACE VIEW V_FTP_INTEREST_RATE_NIM_ON AS ...</w:t>
      </w:r>
    </w:p>
    <w:p>
      <w:pPr>
        <w:spacing w:after="80"/>
      </w:pPr>
      <w:r>
        <w:rPr>
          <w:rFonts w:ascii="Arial" w:hAnsi="Arial" w:eastAsia="Arial"/>
          <w:b w:val="0"/>
          <w:i w:val="0"/>
          <w:color w:val="000000"/>
          <w:sz w:val="22"/>
        </w:rPr>
        <w:t>TOOL BÁO SAI: chuỗi catalog cứng chỉ xuất hiện trong 1 dòng COMMENT ghi chú về bug ĐÃ SỬA trước đây, không phải trong SQL thực thi. Code thật hoàn toàn dùng IDENTIFIER(:curated)/(:cleaned). Cùng nguyên nhân với false positive ở T24_CUSTOMER (rule quét luôn nội dung comment).</w:t>
      </w:r>
    </w:p>
    <w:p>
      <w:pPr>
        <w:spacing w:before="200" w:after="120"/>
      </w:pPr>
      <w:r>
        <w:rPr>
          <w:rFonts w:ascii="Arial" w:hAnsi="Arial" w:eastAsia="Arial"/>
          <w:b/>
          <w:i w:val="0"/>
          <w:color w:val="000080"/>
          <w:sz w:val="26"/>
        </w:rPr>
        <w:t>X.8  —  JOIN SCHEMA trong thiết kế khớp bảng nguồn trong SQL</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Danh sách bảng khai báo ở block 'JOIN SCHEMA' trong workbook thiết kế (mapping) phải khớp với bảng thực sự được đọc trong SQL — nếu lệch (thiết kế khai 1 bảng nhưng code không đọc, hoặc code đọc bảng mà thiết kế không khai) thì thiết kế và code đã 'đi 2 đường', tài liệu không còn phản ánh đúng thực tế để người khác tham chiếu.</w:t>
      </w:r>
    </w:p>
    <w:p>
      <w:pPr>
        <w:spacing w:before="120" w:after="40"/>
      </w:pPr>
      <w:r>
        <w:rPr>
          <w:rFonts w:ascii="Arial" w:hAnsi="Arial" w:eastAsia="Arial"/>
          <w:b/>
          <w:i w:val="0"/>
          <w:color w:val="1FBA00"/>
          <w:sz w:val="22"/>
        </w:rPr>
        <w:t>✓ ĐÚNG:</w:t>
      </w:r>
    </w:p>
    <w:p>
      <w:pPr>
        <w:spacing w:after="120"/>
        <w:ind w:left="283"/>
        <w:shd w:val="clear" w:color="auto" w:fill="F2F2F2"/>
      </w:pPr>
      <w:r>
        <w:rPr>
          <w:rFonts w:ascii="Consolas" w:hAnsi="Consolas" w:eastAsia="Consolas"/>
          <w:b w:val="0"/>
          <w:i w:val="0"/>
          <w:color w:val="000000"/>
          <w:sz w:val="19"/>
        </w:rPr>
        <w:t>Mọi bảng trong JOIN SCHEMA đều xuất hiện trong SQL, và mọi bảng SQL đọc đều có mặt trong JOIN SCHEMA.</w:t>
      </w:r>
    </w:p>
    <w:p>
      <w:pPr>
        <w:spacing w:before="120" w:after="40"/>
      </w:pPr>
      <w:r>
        <w:rPr>
          <w:rFonts w:ascii="Arial" w:hAnsi="Arial" w:eastAsia="Arial"/>
          <w:b/>
          <w:i w:val="0"/>
          <w:color w:val="000080"/>
          <w:sz w:val="22"/>
        </w:rPr>
        <w:t>✗ SAI:</w:t>
      </w:r>
    </w:p>
    <w:p>
      <w:pPr>
        <w:spacing w:after="120"/>
        <w:ind w:left="283"/>
        <w:shd w:val="clear" w:color="auto" w:fill="F2F2F2"/>
      </w:pPr>
      <w:r>
        <w:rPr>
          <w:rFonts w:ascii="Consolas" w:hAnsi="Consolas" w:eastAsia="Consolas"/>
          <w:b w:val="0"/>
          <w:i w:val="0"/>
          <w:color w:val="000000"/>
          <w:sz w:val="19"/>
        </w:rPr>
        <w:t>JOIN SCHEMA khai V_FTP_RATE, V_FTP_INTEREST_RATE_NIM_ON, BRANCH_LIST nhưng SQL thực tế lại đọc LD_FTP_RATE, FTP_RATE_LIST_HIST, V_BRANCH_LIST — do đổi tên bảng nguồn mà quên cập nhật lại mapping.</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LD_FTP_RATE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CREATE TABLE IF NOT EXISTS LD_FTP_RATE (...) USING DELTA;   -- toàn bộ script chỉ có DDL, không SELECT/INSERT nào</w:t>
      </w:r>
    </w:p>
    <w:p>
      <w:pPr>
        <w:spacing w:after="80"/>
      </w:pPr>
      <w:r>
        <w:rPr>
          <w:rFonts w:ascii="Arial" w:hAnsi="Arial" w:eastAsia="Arial"/>
          <w:b w:val="0"/>
          <w:i w:val="0"/>
          <w:color w:val="000000"/>
          <w:sz w:val="22"/>
        </w:rPr>
        <w:t>Mapping khai JOIN SCHEMA của object LD_FTP_RATE có nguồn là 'V_LD_FTP_RATE' — nhưng script thật của LD_FTP_RATE không đọc bảng nào cả (chỉ tạo schema rỗng, dữ liệu nạp bằng cách khác/thủ công). Hướng khai báo bị NGƯỢC: V_LD_FTP_RATE mới là bảng ĐỌC TỪ FTP_CONTRACT_HIST (xem đối tượng khác), không phải nguồn của LD_FTP_RATE.</w:t>
      </w:r>
    </w:p>
    <w:p>
      <w:pPr>
        <w:spacing w:before="80" w:after="20"/>
      </w:pPr>
      <w:r>
        <w:rPr>
          <w:rFonts w:ascii="Arial" w:hAnsi="Arial" w:eastAsia="Arial"/>
          <w:b/>
          <w:i w:val="0"/>
          <w:color w:val="000000"/>
          <w:sz w:val="22"/>
        </w:rPr>
        <w:t xml:space="preserve">▸ V_CREDIT_LIMIT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JOIN SCHEMA khai 'sat_ranked'; code thật dùng CTE tên 'limit_sat_by_date'</w:t>
      </w:r>
    </w:p>
    <w:p>
      <w:pPr>
        <w:spacing w:after="80"/>
      </w:pPr>
      <w:r>
        <w:rPr>
          <w:rFonts w:ascii="Arial" w:hAnsi="Arial" w:eastAsia="Arial"/>
          <w:b w:val="0"/>
          <w:i w:val="0"/>
          <w:color w:val="000000"/>
          <w:sz w:val="22"/>
        </w:rPr>
        <w:t>Đổi tên CTE trong code nhưng quên cập nhật lại mapping — lệch tên thuần túy, không phải lệch logic.</w:t>
      </w:r>
    </w:p>
    <w:p>
      <w:pPr>
        <w:spacing w:before="80" w:after="20"/>
      </w:pPr>
      <w:r>
        <w:rPr>
          <w:rFonts w:ascii="Arial" w:hAnsi="Arial" w:eastAsia="Arial"/>
          <w:b/>
          <w:i w:val="0"/>
          <w:color w:val="000000"/>
          <w:sz w:val="22"/>
        </w:rPr>
        <w:t xml:space="preserve">▸ V_T24_CUSTOMER_NEW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WITH W_DATA_DATE_FULL AS (</w:t>
        <w:br/>
      </w:r>
      <w:r>
        <w:rPr>
          <w:rFonts w:ascii="Consolas" w:hAnsi="Consolas" w:eastAsia="Consolas"/>
          <w:b w:val="0"/>
          <w:i w:val="0"/>
          <w:color w:val="000000"/>
          <w:sz w:val="19"/>
        </w:rPr>
        <w:t xml:space="preserve">    SELECT ... FROM holiday</w:t>
        <w:br/>
      </w:r>
      <w:r>
        <w:rPr>
          <w:rFonts w:ascii="Consolas" w:hAnsi="Consolas" w:eastAsia="Consolas"/>
          <w:b w:val="0"/>
          <w:i w:val="0"/>
          <w:color w:val="000000"/>
          <w:sz w:val="19"/>
        </w:rPr>
        <w:t xml:space="preserve">    UNION ALL</w:t>
        <w:br/>
      </w:r>
      <w:r>
        <w:rPr>
          <w:rFonts w:ascii="Consolas" w:hAnsi="Consolas" w:eastAsia="Consolas"/>
          <w:b w:val="0"/>
          <w:i w:val="0"/>
          <w:color w:val="000000"/>
          <w:sz w:val="19"/>
        </w:rPr>
        <w:t xml:space="preserve">    SELECT ... FROM working_day</w:t>
        <w:br/>
      </w:r>
      <w:r>
        <w:rPr>
          <w:rFonts w:ascii="Consolas" w:hAnsi="Consolas" w:eastAsia="Consolas"/>
          <w:b w:val="0"/>
          <w:i w:val="0"/>
          <w:color w:val="000000"/>
          <w:sz w:val="19"/>
        </w:rPr>
        <w:t>)</w:t>
      </w:r>
    </w:p>
    <w:p>
      <w:pPr>
        <w:spacing w:after="80"/>
      </w:pPr>
      <w:r>
        <w:rPr>
          <w:rFonts w:ascii="Arial" w:hAnsi="Arial" w:eastAsia="Arial"/>
          <w:b w:val="0"/>
          <w:i w:val="0"/>
          <w:color w:val="000000"/>
          <w:sz w:val="22"/>
        </w:rPr>
        <w:t>Code đọc HOLIDAY và WORKING_DAY thật nhưng JOIN SCHEMA trong mapping không khai báo 2 bảng này — thiếu sót tài liệu (WARN, không phải FAIL vì đây là chiều 'code có mà thiết kế không khai', không phải chiều nguy hiểm hơn 'thiết kế khai mà code không có').</w:t>
      </w:r>
    </w:p>
    <w:p>
      <w:pPr>
        <w:spacing w:before="80" w:after="20"/>
      </w:pPr>
      <w:r>
        <w:rPr>
          <w:rFonts w:ascii="Arial" w:hAnsi="Arial" w:eastAsia="Arial"/>
          <w:b/>
          <w:i w:val="0"/>
          <w:color w:val="000000"/>
          <w:sz w:val="22"/>
        </w:rPr>
        <w:t xml:space="preserve">▸ V_TB_NIM, V_TB_NIM_1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 V_TB_NIM: JOIN SCHEMA ghi 1 dòng "W_DATA_DATE_FULL (HOLIDAY UNION ALL WORKING_DAY)"</w:t>
        <w:br/>
      </w:r>
      <w:r>
        <w:rPr>
          <w:rFonts w:ascii="Consolas" w:hAnsi="Consolas" w:eastAsia="Consolas"/>
          <w:b w:val="0"/>
          <w:i w:val="0"/>
          <w:color w:val="000000"/>
          <w:sz w:val="19"/>
        </w:rPr>
        <w:t xml:space="preserve">-- V_TB_NIM_1: JOIN SCHEMA ghi "V_FTP_RATE (subquery: LD_FTP_RATE)", "V_FTP_INTEREST_RATE_NIM_ON (subquery: FTP_RATE_LIST_HIST)" </w:t>
      </w:r>
    </w:p>
    <w:p>
      <w:pPr>
        <w:spacing w:after="80"/>
      </w:pPr>
      <w:r>
        <w:rPr>
          <w:rFonts w:ascii="Arial" w:hAnsi="Arial" w:eastAsia="Arial"/>
          <w:b w:val="0"/>
          <w:i w:val="0"/>
          <w:color w:val="000000"/>
          <w:sz w:val="22"/>
        </w:rPr>
        <w:t>Người viết mapping ghi GIẢI THÍCH gộp chung vào cùng 1 ô tên bảng (tên bảng + chú thích subquery/nguồn gốc trong dấu ngoặc) thay vì tách riêng: tên bảng ở cột TABLE/VIEW, giải thích ở cột NOTE. Vì vậy so khớp tự động theo tên bảng bị lệch — nên tách lại đúng 2 cột.</w:t>
      </w:r>
    </w:p>
    <w:p>
      <w:pPr>
        <w:spacing w:before="200" w:after="120"/>
      </w:pPr>
      <w:r>
        <w:rPr>
          <w:rFonts w:ascii="Arial" w:hAnsi="Arial" w:eastAsia="Arial"/>
          <w:b/>
          <w:i w:val="0"/>
          <w:color w:val="000080"/>
          <w:sz w:val="26"/>
        </w:rPr>
        <w:t>X.9  —  Mọi bảng phải dev lại từ Silver (truy được về raw_vault/business_vault)</w:t>
      </w:r>
    </w:p>
    <w:p>
      <w:pPr>
        <w:spacing w:before="120" w:after="40"/>
      </w:pPr>
      <w:r>
        <w:rPr>
          <w:rFonts w:ascii="Arial" w:hAnsi="Arial" w:eastAsia="Arial"/>
          <w:b/>
          <w:i w:val="0"/>
          <w:color w:val="0069BA"/>
          <w:sz w:val="22"/>
        </w:rPr>
        <w:t>Mục đích / định nghĩa:</w:t>
      </w:r>
    </w:p>
    <w:p>
      <w:pPr>
        <w:spacing w:after="80"/>
      </w:pPr>
      <w:r>
        <w:rPr>
          <w:rFonts w:ascii="Arial" w:hAnsi="Arial" w:eastAsia="Arial"/>
          <w:b w:val="0"/>
          <w:i w:val="0"/>
          <w:color w:val="000000"/>
          <w:sz w:val="22"/>
        </w:rPr>
        <w:t>Quy định đã chốt: mọi bảng Gold phải truy ngược về được ít nhất 1 bảng raw_vault/business_vault — hoặc trực tiếp, hoặc qua chuỗi bảng Gold khác mà bảng đó cũng truy được về Silver. Ngoại lệ: bảng upload/thủ công (nạp tay, không qua ETL) được coi là nguồn hợp lệ NHƯNG PHẢI khai rõ ở cột NOTE của JOIN SCHEMA trong workbook — không khai thì không phân biệt được với trường hợp quên dev từ Silver.</w:t>
      </w:r>
    </w:p>
    <w:p>
      <w:pPr>
        <w:spacing w:before="120" w:after="40"/>
      </w:pPr>
      <w:r>
        <w:rPr>
          <w:rFonts w:ascii="Arial" w:hAnsi="Arial" w:eastAsia="Arial"/>
          <w:b/>
          <w:i w:val="0"/>
          <w:color w:val="1FBA00"/>
          <w:sz w:val="22"/>
        </w:rPr>
        <w:t>✓ ĐÚNG:</w:t>
      </w:r>
    </w:p>
    <w:p>
      <w:pPr>
        <w:spacing w:after="80"/>
      </w:pPr>
      <w:r>
        <w:rPr>
          <w:rFonts w:ascii="Arial" w:hAnsi="Arial" w:eastAsia="Arial"/>
          <w:b w:val="0"/>
          <w:i w:val="0"/>
          <w:color w:val="000000"/>
          <w:sz w:val="22"/>
        </w:rPr>
        <w:t>Script đọc trực tiếp raw_vault.hub_x / business_vault.calendar, hoặc đọc 1 bảng Gold khác mà bảng đó cũng truy được về Silver; nếu là bảng upload thì NOTE ghi rõ 'TABLE upload thủ công (không qua ETL/Silver)'.</w:t>
      </w:r>
    </w:p>
    <w:p>
      <w:pPr>
        <w:spacing w:before="120" w:after="40"/>
      </w:pPr>
      <w:r>
        <w:rPr>
          <w:rFonts w:ascii="Arial" w:hAnsi="Arial" w:eastAsia="Arial"/>
          <w:b/>
          <w:i w:val="0"/>
          <w:color w:val="000080"/>
          <w:sz w:val="22"/>
        </w:rPr>
        <w:t>✗ SAI:</w:t>
      </w:r>
    </w:p>
    <w:p>
      <w:pPr>
        <w:spacing w:after="80"/>
      </w:pPr>
      <w:r>
        <w:rPr>
          <w:rFonts w:ascii="Arial" w:hAnsi="Arial" w:eastAsia="Arial"/>
          <w:b w:val="0"/>
          <w:i w:val="0"/>
          <w:color w:val="000000"/>
          <w:sz w:val="22"/>
        </w:rPr>
        <w:t>Script đọc 1 bảng Gold/table trung gian mà bảng đó KHÔNG truy được về Silver và KHÔNG được khai là upload/thủ công ở NOTE -&gt; không rõ nguồn gốc dữ liệu thật sự từ đâu.</w:t>
      </w:r>
    </w:p>
    <w:p>
      <w:pPr>
        <w:spacing w:before="120" w:after="40"/>
      </w:pPr>
      <w:r>
        <w:rPr>
          <w:rFonts w:ascii="Arial" w:hAnsi="Arial" w:eastAsia="Arial"/>
          <w:b/>
          <w:i w:val="0"/>
          <w:color w:val="0069BA"/>
          <w:sz w:val="22"/>
        </w:rPr>
        <w:t>Hiện trạng trong code hiện tại (batch đang chấm):</w:t>
      </w:r>
    </w:p>
    <w:p>
      <w:pPr>
        <w:spacing w:before="80" w:after="20"/>
      </w:pPr>
      <w:r>
        <w:rPr>
          <w:rFonts w:ascii="Arial" w:hAnsi="Arial" w:eastAsia="Arial"/>
          <w:b/>
          <w:i w:val="0"/>
          <w:color w:val="000000"/>
          <w:sz w:val="22"/>
        </w:rPr>
        <w:t xml:space="preserve">▸ FTP_RATE_LIST_HIST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 Nguồn ngoài: OCBFTP (giữ nguyên tham chiếu)   (dòng 4, comment)</w:t>
        <w:br/>
      </w:r>
      <w:r>
        <w:rPr>
          <w:rFonts w:ascii="Consolas" w:hAnsi="Consolas" w:eastAsia="Consolas"/>
          <w:b w:val="0"/>
          <w:i w:val="0"/>
          <w:color w:val="000000"/>
          <w:sz w:val="19"/>
        </w:rPr>
        <w:t>CREATE OR REPLACE TABLE FTP_RATE_LIST_HIST AS</w:t>
        <w:br/>
      </w:r>
      <w:r>
        <w:rPr>
          <w:rFonts w:ascii="Consolas" w:hAnsi="Consolas" w:eastAsia="Consolas"/>
          <w:b w:val="0"/>
          <w:i w:val="0"/>
          <w:color w:val="000000"/>
          <w:sz w:val="19"/>
        </w:rPr>
        <w:t>SELECT ... FROM OCBFTP.FTP_RATE_LIST_HIST</w:t>
      </w:r>
    </w:p>
    <w:p>
      <w:pPr>
        <w:spacing w:after="80"/>
      </w:pPr>
      <w:r>
        <w:rPr>
          <w:rFonts w:ascii="Arial" w:hAnsi="Arial" w:eastAsia="Arial"/>
          <w:b w:val="0"/>
          <w:i w:val="0"/>
          <w:color w:val="000000"/>
          <w:sz w:val="22"/>
        </w:rPr>
        <w:t>Đọc từ schema OCBFTP — một nguồn NGOÀI raw_vault/business_vault (có thể là DB/interface ngoài T24, đã có comment ghi chú 'giữ nguyên tham chiếu'). Nhưng lời khai này chỉ nằm ở COMMENT trong code, KHÔNG nằm ở cột NOTE của JOIN SCHEMA trong workbook mapping — nơi rule X.9 thực sự đọc để nhận diện nguồn hợp lệ. Máy không phân biệt được với trường hợp quên dev từ Silver. Sửa: copy đúng nội dung ghi chú này vào cột NOTE của JOIN SCHEMA.</w:t>
      </w:r>
    </w:p>
    <w:p>
      <w:pPr>
        <w:spacing w:before="80" w:after="20"/>
      </w:pPr>
      <w:r>
        <w:rPr>
          <w:rFonts w:ascii="Arial" w:hAnsi="Arial" w:eastAsia="Arial"/>
          <w:b/>
          <w:i w:val="0"/>
          <w:color w:val="000000"/>
          <w:sz w:val="22"/>
        </w:rPr>
        <w:t xml:space="preserve">▸ V_FTP_INTEREST_RATE_NIM_ON, V_LD_FTP_RATE  —  </w:t>
      </w:r>
      <w:r>
        <w:rPr>
          <w:rFonts w:ascii="Arial" w:hAnsi="Arial" w:eastAsia="Arial"/>
          <w:b/>
          <w:i/>
          <w:color w:val="000080"/>
          <w:sz w:val="20"/>
        </w:rPr>
        <w:t>LỖI THẬT — cần sửa</w:t>
      </w:r>
    </w:p>
    <w:p>
      <w:pPr>
        <w:spacing w:after="120"/>
        <w:ind w:left="283"/>
        <w:shd w:val="clear" w:color="auto" w:fill="F2F2F2"/>
      </w:pPr>
      <w:r>
        <w:rPr>
          <w:rFonts w:ascii="Consolas" w:hAnsi="Consolas" w:eastAsia="Consolas"/>
          <w:b w:val="0"/>
          <w:i w:val="0"/>
          <w:color w:val="000000"/>
          <w:sz w:val="19"/>
        </w:rPr>
        <w:t>(đọc FTP_RATE_LIST_HIST / FTP_CONTRACT_HIST — 2 bảng phụ thuộc trực tiếp vào FTP_RATE_LIST_HIST ở trên)</w:t>
      </w:r>
    </w:p>
    <w:p>
      <w:pPr>
        <w:spacing w:after="80"/>
      </w:pPr>
      <w:r>
        <w:rPr>
          <w:rFonts w:ascii="Arial" w:hAnsi="Arial" w:eastAsia="Arial"/>
          <w:b w:val="0"/>
          <w:i w:val="0"/>
          <w:color w:val="000000"/>
          <w:sz w:val="22"/>
        </w:rPr>
        <w:t>Lỗi DÂY CHUYỀN từ FTP_RATE_LIST_HIST: vì bảng đó chưa được công nhận là 'truy được về Silver' (do thiếu khai NOTE như trên), nên 2 bảng đọc từ nó cũng bị coi là chưa truy được. Chỉ cần sửa đúng 1 chỗ (khai NOTE ở FTP_RATE_LIST_HIST) là cả 2 object này sẽ tự hết lỗi theo cơ chế lan truyền chuỗi (_silver_chain) của tool, không cần sửa riêng từng object.</w:t>
      </w:r>
    </w:p>
    <w:p>
      <w:pPr>
        <w:spacing w:before="80" w:after="20"/>
      </w:pPr>
      <w:r>
        <w:rPr>
          <w:rFonts w:ascii="Arial" w:hAnsi="Arial" w:eastAsia="Arial"/>
          <w:b/>
          <w:i w:val="0"/>
          <w:color w:val="000000"/>
          <w:sz w:val="22"/>
        </w:rPr>
        <w:t xml:space="preserve">▸ V_SLNV_UPL, V_TB_NIM_1  —  </w:t>
      </w:r>
      <w:r>
        <w:rPr>
          <w:rFonts w:ascii="Arial" w:hAnsi="Arial" w:eastAsia="Arial"/>
          <w:b/>
          <w:i/>
          <w:color w:val="0069BA"/>
          <w:sz w:val="20"/>
        </w:rPr>
        <w:t>CẦN XÁC NHẬN / TOOL BÁO SAI (false positive)</w:t>
      </w:r>
    </w:p>
    <w:p>
      <w:pPr>
        <w:spacing w:after="120"/>
        <w:ind w:left="283"/>
        <w:shd w:val="clear" w:color="auto" w:fill="F2F2F2"/>
      </w:pPr>
      <w:r>
        <w:rPr>
          <w:rFonts w:ascii="Consolas" w:hAnsi="Consolas" w:eastAsia="Consolas"/>
          <w:b w:val="0"/>
          <w:i w:val="0"/>
          <w:color w:val="000000"/>
          <w:sz w:val="19"/>
        </w:rPr>
        <w:t>(đọc các bảng upload khác: p_region_cphd_upl, slnv_upl, tb_ar_dtl_bs_upl, tb_ar_dtl_daily, tb_ar_dtl_dc_upl...)</w:t>
      </w:r>
    </w:p>
    <w:p>
      <w:pPr>
        <w:spacing w:after="80"/>
      </w:pPr>
      <w:r>
        <w:rPr>
          <w:rFonts w:ascii="Arial" w:hAnsi="Arial" w:eastAsia="Arial"/>
          <w:b w:val="0"/>
          <w:i w:val="0"/>
          <w:color w:val="000000"/>
          <w:sz w:val="22"/>
        </w:rPr>
        <w:t>Đây là 'MANUAL/chưa có số liệu', không phải FAIL: các bảng nguồn này không nằm trong lượt chấm hiện tại (chưa có script trong workbook đang quét) nên máy chưa có dữ liệu để kết luận, không phải bằng chứng đã sai. Cần chấm cùng lượt với các object đó (hoặc khai vào sheet Script SQL) để tool truy được chuỗi đầy đủ.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